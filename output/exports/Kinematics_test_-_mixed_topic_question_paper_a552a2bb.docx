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66" w:val="right"/>
        </w:tabs>
        <w:spacing w:before="80" w:after="40"/>
      </w:pPr>
      <w:r>
        <w:rPr>
          <w:b/>
        </w:rPr>
        <w:t>Marks : 138</w:t>
      </w:r>
      <w:r>
        <w:tab/>
      </w:r>
      <w:r>
        <w:rPr>
          <w:b/>
        </w:rPr>
        <w:t>Time : 2 : 30 hours</w:t>
      </w:r>
    </w:p>
    <w:p>
      <w:pPr>
        <w:spacing w:before="20" w:after="80"/>
      </w:pPr>
      <w:r>
        <w:rPr>
          <w:b/>
          <w:sz w:val="14"/>
        </w:rPr>
        <w:t>────────────────────────────────────────────────────────────────────────────────────────</w:t>
      </w:r>
    </w:p>
    <w:p>
      <w:pPr>
        <w:pStyle w:val="Title"/>
        <w:spacing w:before="80" w:after="20"/>
        <w:jc w:val="center"/>
      </w:pPr>
      <w:r>
        <w:t>KINEMATICS TEST - MIXED TOPIC</w:t>
      </w:r>
    </w:p>
    <w:p>
      <w:pPr>
        <w:spacing w:after="40"/>
        <w:jc w:val="center"/>
      </w:pPr>
      <w:r>
        <w:rPr>
          <w:sz w:val="19"/>
        </w:rPr>
        <w:t>JEE  |  Physics</w:t>
      </w:r>
    </w:p>
    <w:p>
      <w:pPr>
        <w:spacing w:before="20" w:after="80"/>
      </w:pPr>
      <w:r>
        <w:rPr>
          <w:b/>
          <w:sz w:val="14"/>
        </w:rPr>
        <w:t>────────────────────────────────────────────────────────────────────────────────────────</w:t>
      </w:r>
    </w:p>
    <w:tbl>
      <w:tblPr>
        <w:tblStyle w:val="TableGrid"/>
        <w:tblW w:type="auto" w:w="0"/>
        <w:tblLook w:firstColumn="1" w:firstRow="1" w:lastColumn="0" w:lastRow="0" w:noHBand="0" w:noVBand="1" w:val="04A0"/>
      </w:tblPr>
      <w:tblGrid>
        <w:gridCol w:w="3389"/>
        <w:gridCol w:w="3389"/>
        <w:gridCol w:w="3389"/>
      </w:tblGrid>
      <w:tr>
        <w:tc>
          <w:tcPr>
            <w:tcW w:type="dxa" w:w="3389"/>
            <w:tcMar>
              <w:top w:w="100" w:type="dxa"/>
              <w:start w:w="100" w:type="dxa"/>
              <w:bottom w:w="100" w:type="dxa"/>
              <w:end w:w="100" w:type="dxa"/>
            </w:tcMar>
          </w:tcPr>
          <w:p>
            <w:pPr>
              <w:jc w:val="center"/>
            </w:pPr>
            <w:r/>
            <w:r>
              <w:rPr>
                <w:b/>
                <w:sz w:val="18"/>
              </w:rPr>
              <w:t xml:space="preserve">Duration: </w:t>
            </w:r>
            <w:r>
              <w:rPr>
                <w:sz w:val="18"/>
              </w:rPr>
              <w:t>Not specified</w:t>
            </w:r>
          </w:p>
        </w:tc>
        <w:tc>
          <w:tcPr>
            <w:tcW w:type="dxa" w:w="3389"/>
            <w:tcMar>
              <w:top w:w="100" w:type="dxa"/>
              <w:start w:w="100" w:type="dxa"/>
              <w:bottom w:w="100" w:type="dxa"/>
              <w:end w:w="100" w:type="dxa"/>
            </w:tcMar>
          </w:tcPr>
          <w:p>
            <w:pPr>
              <w:jc w:val="center"/>
            </w:pPr>
            <w:r/>
            <w:r>
              <w:rPr>
                <w:b/>
                <w:sz w:val="18"/>
              </w:rPr>
              <w:t xml:space="preserve">Total Marks: </w:t>
            </w:r>
            <w:r>
              <w:rPr>
                <w:sz w:val="18"/>
              </w:rPr>
              <w:t>138</w:t>
            </w:r>
          </w:p>
        </w:tc>
        <w:tc>
          <w:tcPr>
            <w:tcW w:type="dxa" w:w="3389"/>
            <w:tcMar>
              <w:top w:w="100" w:type="dxa"/>
              <w:start w:w="100" w:type="dxa"/>
              <w:bottom w:w="100" w:type="dxa"/>
              <w:end w:w="100" w:type="dxa"/>
            </w:tcMar>
          </w:tcPr>
          <w:p>
            <w:pPr>
              <w:jc w:val="center"/>
            </w:pPr>
            <w:r/>
            <w:r>
              <w:rPr>
                <w:b/>
                <w:sz w:val="18"/>
              </w:rPr>
              <w:t xml:space="preserve">Questions: </w:t>
            </w:r>
            <w:r>
              <w:rPr>
                <w:sz w:val="18"/>
              </w:rPr>
              <w:t>40</w:t>
            </w:r>
          </w:p>
        </w:tc>
      </w:tr>
    </w:tbl>
    <w:p/>
    <w:tbl>
      <w:tblPr>
        <w:tblStyle w:val="TableGrid"/>
        <w:tblW w:type="auto" w:w="0"/>
        <w:tblLook w:firstColumn="1" w:firstRow="1" w:lastColumn="0" w:lastRow="0" w:noHBand="0" w:noVBand="1" w:val="04A0"/>
      </w:tblPr>
      <w:tblGrid>
        <w:gridCol w:w="5083"/>
        <w:gridCol w:w="5083"/>
      </w:tblGrid>
      <w:tr>
        <w:tc>
          <w:tcPr>
            <w:tcW w:type="dxa" w:w="5083"/>
            <w:tcMar>
              <w:top w:w="120" w:type="dxa"/>
              <w:start w:w="120" w:type="dxa"/>
              <w:bottom w:w="120" w:type="dxa"/>
              <w:end w:w="120" w:type="dxa"/>
            </w:tcMar>
          </w:tcPr>
          <w:p>
            <w:r>
              <w:t>Candidate Name: ______________________________</w:t>
            </w:r>
          </w:p>
        </w:tc>
        <w:tc>
          <w:tcPr>
            <w:tcW w:type="dxa" w:w="5083"/>
            <w:tcMar>
              <w:top w:w="120" w:type="dxa"/>
              <w:start w:w="120" w:type="dxa"/>
              <w:bottom w:w="120" w:type="dxa"/>
              <w:end w:w="120" w:type="dxa"/>
            </w:tcMar>
          </w:tcPr>
          <w:p>
            <w:r>
              <w:t>Roll Number: __________________</w:t>
            </w:r>
          </w:p>
        </w:tc>
      </w:tr>
    </w:tbl>
    <w:p>
      <w:pPr>
        <w:pStyle w:val="Heading2"/>
      </w:pPr>
      <w:r>
        <w:t>Instructions</w:t>
      </w:r>
    </w:p>
    <w:p>
      <w:pPr>
        <w:pStyle w:val="ListBullet"/>
      </w:pPr>
      <w:r>
        <w:t>Read every question carefully before selecting an answer.</w:t>
      </w:r>
    </w:p>
    <w:p>
      <w:pPr>
        <w:pStyle w:val="ListBullet"/>
      </w:pPr>
      <w:r>
        <w:t>For single-correct questions, mark one option only.</w:t>
      </w:r>
    </w:p>
    <w:p>
      <w:pPr>
        <w:pStyle w:val="ListBullet"/>
      </w:pPr>
      <w:r>
        <w:t>Use the answer sheet or space provided by the invigilator.</w:t>
      </w:r>
    </w:p>
    <w:p>
      <w:pPr>
        <w:pStyle w:val="Heading1"/>
      </w:pPr>
      <w:r>
        <w:t>Kinematics in One Dimension › Equations of uniformly accelerated motion</w:t>
      </w:r>
    </w:p>
    <w:p>
      <w:pPr>
        <w:pStyle w:val="Question"/>
      </w:pPr>
      <w:r>
        <w:t xml:space="preserve">1. </w:t>
      </w:r>
      <w:r>
        <w:t xml:space="preserve">Two particles move along the same straight track. The positive </w:t>
      </w:r>
      <m:oMath>
        <m:r>
          <m:t>x</m:t>
        </m:r>
      </m:oMath>
      <w:r>
        <w:t xml:space="preserve">-direction is to the right. At </w:t>
      </w:r>
      <m:oMath>
        <m:r>
          <m:t>t</m:t>
        </m:r>
        <m:r>
          <m:t>=</m:t>
        </m:r>
        <m:r>
          <m:t>0</m:t>
        </m:r>
      </m:oMath>
      <w:r>
        <w:t xml:space="preserve">, particle </w:t>
      </w:r>
      <m:oMath>
        <m:r>
          <m:t>A</m:t>
        </m:r>
      </m:oMath>
      <w:r>
        <w:t xml:space="preserve"> is at </w:t>
      </w:r>
      <m:oMath>
        <m:r>
          <m:t>x</m:t>
        </m:r>
        <m:r>
          <m:t>=</m:t>
        </m:r>
        <m:r>
          <m:t>0</m:t>
        </m:r>
      </m:oMath>
      <w:r>
        <w:t xml:space="preserve"> with velocity </w:t>
      </w:r>
      <m:oMath>
        <m:r>
          <m:t>2</m:t>
        </m:r>
        <m:r>
          <m:t xml:space="preserve"> </m:t>
        </m:r>
        <m:sSup>
          <m:e>
            <m:r>
              <m:t>m</m:t>
            </m:r>
            <m:r>
              <m:t xml:space="preserve"> </m:t>
            </m:r>
            <m:r>
              <m:t>s</m:t>
            </m:r>
          </m:e>
          <m:sup>
            <m:r>
              <m:t>-</m:t>
            </m:r>
            <m:r>
              <m:t>1</m:t>
            </m:r>
          </m:sup>
        </m:sSup>
      </m:oMath>
      <w:r>
        <w:t xml:space="preserve"> and constant acceleration </w:t>
      </w:r>
      <m:oMath>
        <m:r>
          <m:t>1</m:t>
        </m:r>
        <m:r>
          <m:t xml:space="preserve"> </m:t>
        </m:r>
        <m:sSup>
          <m:e>
            <m:r>
              <m:t>m</m:t>
            </m:r>
            <m:r>
              <m:t xml:space="preserve"> </m:t>
            </m:r>
            <m:r>
              <m:t>s</m:t>
            </m:r>
          </m:e>
          <m:sup>
            <m:r>
              <m:t>-</m:t>
            </m:r>
            <m:r>
              <m:t>2</m:t>
            </m:r>
          </m:sup>
        </m:sSup>
      </m:oMath>
      <w:r>
        <w:t xml:space="preserve">, while particle </w:t>
      </w:r>
      <m:oMath>
        <m:r>
          <m:t>B</m:t>
        </m:r>
      </m:oMath>
      <w:r>
        <w:t xml:space="preserve"> is at </w:t>
      </w:r>
      <m:oMath>
        <m:r>
          <m:t>x</m:t>
        </m:r>
        <m:r>
          <m:t>=</m:t>
        </m:r>
        <m:r>
          <m:t>2</m:t>
        </m:r>
        <m:r>
          <m:t>7</m:t>
        </m:r>
        <m:r>
          <m:t xml:space="preserve"> </m:t>
        </m:r>
        <m:r>
          <m:t>m</m:t>
        </m:r>
      </m:oMath>
      <w:r>
        <w:t xml:space="preserve"> with velocity </w:t>
      </w:r>
      <m:oMath>
        <m:r>
          <m:t>-</m:t>
        </m:r>
        <m:r>
          <m:t>4</m:t>
        </m:r>
        <m:r>
          <m:t xml:space="preserve"> </m:t>
        </m:r>
        <m:sSup>
          <m:e>
            <m:r>
              <m:t>m</m:t>
            </m:r>
            <m:r>
              <m:t xml:space="preserve"> </m:t>
            </m:r>
            <m:r>
              <m:t>s</m:t>
            </m:r>
          </m:e>
          <m:sup>
            <m:r>
              <m:t>-</m:t>
            </m:r>
            <m:r>
              <m:t>1</m:t>
            </m:r>
          </m:sup>
        </m:sSup>
      </m:oMath>
      <w:r>
        <w:t xml:space="preserve"> and constant acceleration </w:t>
      </w:r>
      <m:oMath>
        <m:r>
          <m:t>-</m:t>
        </m:r>
        <m:r>
          <m:t>1</m:t>
        </m:r>
        <m:r>
          <m:t xml:space="preserve"> </m:t>
        </m:r>
        <m:sSup>
          <m:e>
            <m:r>
              <m:t>m</m:t>
            </m:r>
            <m:r>
              <m:t xml:space="preserve"> </m:t>
            </m:r>
            <m:r>
              <m:t>s</m:t>
            </m:r>
          </m:e>
          <m:sup>
            <m:r>
              <m:t>-</m:t>
            </m:r>
            <m:r>
              <m:t>2</m:t>
            </m:r>
          </m:sup>
        </m:sSup>
      </m:oMath>
      <w:r>
        <w:t>. They start simultaneously. The first positive time at which they meet is</w:t>
      </w:r>
      <w:r>
        <w:rPr>
          <w:i/>
        </w:rPr>
        <w:t xml:space="preserve">  [1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2</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3</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6</m:t>
              </m:r>
              <m:r>
                <m:t xml:space="preserve"> </m:t>
              </m:r>
              <m:r>
                <m:t>s</m:t>
              </m:r>
            </m:oMath>
          </w:p>
        </w:tc>
      </w:tr>
    </w:tbl>
    <w:p>
      <w:pPr>
        <w:spacing w:after="40"/>
      </w:pPr>
    </w:p>
    <w:p>
      <w:pPr>
        <w:pStyle w:val="Question"/>
      </w:pPr>
      <w:r>
        <w:t xml:space="preserve">2. </w:t>
      </w:r>
      <w:r>
        <w:t xml:space="preserve">A vehicle moves along a straight, level track with constant acceleration and never reverses its direction. A motion tracker records the average velocity of the vehicle during three consecutive time intervals, each of duration </w:t>
      </w:r>
      <m:oMath>
        <m:r>
          <m:t>T</m:t>
        </m:r>
      </m:oMath>
      <w:r>
        <w:t xml:space="preserve">. The average velocities during the first and second intervals are </w:t>
      </w:r>
      <m:oMath>
        <m:r>
          <m:t>8</m:t>
        </m:r>
        <m:r>
          <m:t xml:space="preserve"> </m:t>
        </m:r>
        <m:r>
          <m:t>m</m:t>
        </m:r>
        <m:r>
          <m:t xml:space="preserve"> </m:t>
        </m:r>
        <m:sSup>
          <m:e>
            <m:r>
              <m:t>s</m:t>
            </m:r>
          </m:e>
          <m:sup>
            <m:r>
              <m:t>-</m:t>
            </m:r>
            <m:r>
              <m:t>1</m:t>
            </m:r>
          </m:sup>
        </m:sSup>
      </m:oMath>
      <w:r>
        <w:t xml:space="preserve"> and </w:t>
      </w:r>
      <m:oMath>
        <m:r>
          <m:t>1</m:t>
        </m:r>
        <m:r>
          <m:t>4</m:t>
        </m:r>
        <m:r>
          <m:t xml:space="preserve"> </m:t>
        </m:r>
        <m:r>
          <m:t>m</m:t>
        </m:r>
        <m:r>
          <m:t xml:space="preserve"> </m:t>
        </m:r>
        <m:sSup>
          <m:e>
            <m:r>
              <m:t>s</m:t>
            </m:r>
          </m:e>
          <m:sup>
            <m:r>
              <m:t>-</m:t>
            </m:r>
            <m:r>
              <m:t>1</m:t>
            </m:r>
          </m:sup>
        </m:sSup>
      </m:oMath>
      <w:r>
        <w:t xml:space="preserve">, respectively. If </w:t>
      </w:r>
      <m:oMath>
        <m:sSub>
          <m:e>
            <m:r>
              <m:t>s</m:t>
            </m:r>
          </m:e>
          <m:sub>
            <m:r>
              <m:t>1</m:t>
            </m:r>
          </m:sub>
        </m:sSub>
      </m:oMath>
      <w:r>
        <w:t xml:space="preserve"> and </w:t>
      </w:r>
      <m:oMath>
        <m:sSub>
          <m:e>
            <m:r>
              <m:t>s</m:t>
            </m:r>
          </m:e>
          <m:sub>
            <m:r>
              <m:t>3</m:t>
            </m:r>
          </m:sub>
        </m:sSub>
      </m:oMath>
      <w:r>
        <w:t xml:space="preserve"> denote the displacements during the first and third intervals, then the ratio </w:t>
      </w:r>
      <m:oMath>
        <m:sSub>
          <m:e>
            <m:r>
              <m:t>s</m:t>
            </m:r>
          </m:e>
          <m:sub>
            <m:r>
              <m:t>3</m:t>
            </m:r>
          </m:sub>
        </m:sSub>
        <m:r>
          <m:t>/</m:t>
        </m:r>
        <m:sSub>
          <m:e>
            <m:r>
              <m:t>s</m:t>
            </m:r>
          </m:e>
          <m:sub>
            <m:r>
              <m:t>1</m:t>
            </m:r>
          </m:sub>
        </m:sSub>
      </m:oMath>
      <w:r>
        <w:t xml:space="preserv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3</m:t>
                  </m:r>
                </m:num>
                <m:den>
                  <m:r>
                    <m:t>2</m:t>
                  </m:r>
                </m:den>
              </m:f>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5</m:t>
                  </m:r>
                </m:num>
                <m:den>
                  <m:r>
                    <m:t>2</m:t>
                  </m:r>
                </m:den>
              </m:f>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3</m:t>
              </m:r>
            </m:oMath>
          </w:p>
        </w:tc>
      </w:tr>
    </w:tbl>
    <w:p>
      <w:pPr>
        <w:spacing w:after="40"/>
      </w:pPr>
    </w:p>
    <w:p>
      <w:pPr>
        <w:pStyle w:val="Question"/>
      </w:pPr>
      <w:r>
        <w:t xml:space="preserve">3. </w:t>
      </w:r>
      <w:r>
        <w:t xml:space="preserve">Two carts A and B move on a straight, frictionless track. At </w:t>
      </w:r>
      <m:oMath>
        <m:r>
          <m:t>t</m:t>
        </m:r>
        <m:r>
          <m:t>=</m:t>
        </m:r>
        <m:r>
          <m:t>0</m:t>
        </m:r>
      </m:oMath>
      <w:r>
        <w:t xml:space="preserve">, cart A is at </w:t>
      </w:r>
      <m:oMath>
        <m:r>
          <m:t>x</m:t>
        </m:r>
        <m:r>
          <m:t>=</m:t>
        </m:r>
        <m:r>
          <m:t>0</m:t>
        </m:r>
      </m:oMath>
      <w:r>
        <w:t xml:space="preserve"> and cart B is at </w:t>
      </w:r>
      <m:oMath>
        <m:r>
          <m:t>x</m:t>
        </m:r>
        <m:r>
          <m:t>=</m:t>
        </m:r>
        <m:r>
          <m:t>1</m:t>
        </m:r>
        <m:r>
          <m:t>8</m:t>
        </m:r>
        <m:r>
          <m:t xml:space="preserve"> </m:t>
        </m:r>
        <m:r>
          <m:t>m</m:t>
        </m:r>
      </m:oMath>
      <w:r>
        <w:t xml:space="preserve">. Both carts are released simultaneously from rest. Cart A has a constant acceleration of </w:t>
      </w:r>
      <m:oMath>
        <m:r>
          <m:t>2</m:t>
        </m:r>
        <m:r>
          <m:t xml:space="preserve"> </m:t>
        </m:r>
        <m:sSup>
          <m:e>
            <m:r>
              <m:t>m</m:t>
            </m:r>
            <m:r>
              <m:t xml:space="preserve"> </m:t>
            </m:r>
            <m:r>
              <m:t>s</m:t>
            </m:r>
          </m:e>
          <m:sup>
            <m:r>
              <m:t>-</m:t>
            </m:r>
            <m:r>
              <m:t>2</m:t>
            </m:r>
          </m:sup>
        </m:sSup>
      </m:oMath>
      <w:r>
        <w:t xml:space="preserve"> toward B, while cart B has a constant acceleration of </w:t>
      </w:r>
      <m:oMath>
        <m:r>
          <m:t>1</m:t>
        </m:r>
        <m:r>
          <m:t xml:space="preserve"> </m:t>
        </m:r>
        <m:sSup>
          <m:e>
            <m:r>
              <m:t>m</m:t>
            </m:r>
            <m:r>
              <m:t xml:space="preserve"> </m:t>
            </m:r>
            <m:r>
              <m:t>s</m:t>
            </m:r>
          </m:e>
          <m:sup>
            <m:r>
              <m:t>-</m:t>
            </m:r>
            <m:r>
              <m:t>2</m:t>
            </m:r>
          </m:sup>
        </m:sSup>
      </m:oMath>
      <w:r>
        <w:t xml:space="preserve"> toward A. Their positions are measured from A's initial position. At what position do the carts meet?</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6</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1</m:t>
              </m:r>
              <m:r>
                <m:t>2</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8</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ad>
                <m:radPr>
                  <m:degHide m:val="1"/>
                </m:radPr>
                <m:deg/>
                <m:e>
                  <m:r>
                    <m:t>1</m:t>
                  </m:r>
                  <m:r>
                    <m:t>2</m:t>
                  </m:r>
                </m:e>
              </m:rad>
              <m:r>
                <m:t xml:space="preserve"> </m:t>
              </m:r>
              <m:r>
                <m:t>m</m:t>
              </m:r>
            </m:oMath>
          </w:p>
        </w:tc>
      </w:tr>
    </w:tbl>
    <w:p>
      <w:pPr>
        <w:spacing w:after="40"/>
      </w:pPr>
    </w:p>
    <w:p>
      <w:pPr>
        <w:pStyle w:val="Question"/>
      </w:pPr>
      <w:r>
        <w:t xml:space="preserve">4. </w:t>
      </w:r>
      <w:r>
        <w:t xml:space="preserve">Particle A starts from a marker at time </w:t>
      </w:r>
      <m:oMath>
        <m:r>
          <m:t>t</m:t>
        </m:r>
        <m:r>
          <m:t>=</m:t>
        </m:r>
        <m:r>
          <m:t>0</m:t>
        </m:r>
      </m:oMath>
      <w:r>
        <w:t xml:space="preserve"> with initial velocity </w:t>
      </w:r>
      <m:oMath>
        <m:r>
          <m:t>6</m:t>
        </m:r>
        <m:r>
          <m:t xml:space="preserve"> </m:t>
        </m:r>
        <m:sSup>
          <m:e>
            <m:r>
              <m:t>m</m:t>
            </m:r>
            <m:r>
              <m:t xml:space="preserve"> </m:t>
            </m:r>
            <m:r>
              <m:t>s</m:t>
            </m:r>
          </m:e>
          <m:sup>
            <m:r>
              <m:t>-</m:t>
            </m:r>
            <m:r>
              <m:t>1</m:t>
            </m:r>
          </m:sup>
        </m:sSup>
      </m:oMath>
      <w:r>
        <w:t xml:space="preserve"> and constant acceleration </w:t>
      </w:r>
      <m:oMath>
        <m:r>
          <m:t>2</m:t>
        </m:r>
        <m:r>
          <m:t xml:space="preserve"> </m:t>
        </m:r>
        <m:sSup>
          <m:e>
            <m:r>
              <m:t>m</m:t>
            </m:r>
            <m:r>
              <m:t xml:space="preserve"> </m:t>
            </m:r>
            <m:r>
              <m:t>s</m:t>
            </m:r>
          </m:e>
          <m:sup>
            <m:r>
              <m:t>-</m:t>
            </m:r>
            <m:r>
              <m:t>2</m:t>
            </m:r>
          </m:sup>
        </m:sSup>
      </m:oMath>
      <w:r>
        <w:t xml:space="preserve">. Particle B starts from the same marker </w:t>
      </w:r>
      <m:oMath>
        <m:r>
          <m:t>2</m:t>
        </m:r>
        <m:r>
          <m:t xml:space="preserve"> </m:t>
        </m:r>
        <m:r>
          <m:t>s</m:t>
        </m:r>
      </m:oMath>
      <w:r>
        <w:t xml:space="preserve"> later with initial velocity </w:t>
      </w:r>
      <m:oMath>
        <m:r>
          <m:t>1</m:t>
        </m:r>
        <m:r>
          <m:t>0</m:t>
        </m:r>
        <m:r>
          <m:t xml:space="preserve"> </m:t>
        </m:r>
        <m:sSup>
          <m:e>
            <m:r>
              <m:t>m</m:t>
            </m:r>
            <m:r>
              <m:t xml:space="preserve"> </m:t>
            </m:r>
            <m:r>
              <m:t>s</m:t>
            </m:r>
          </m:e>
          <m:sup>
            <m:r>
              <m:t>-</m:t>
            </m:r>
            <m:r>
              <m:t>1</m:t>
            </m:r>
          </m:sup>
        </m:sSup>
      </m:oMath>
      <w:r>
        <w:t xml:space="preserve"> and constant acceleration </w:t>
      </w:r>
      <m:oMath>
        <m:r>
          <m:t>4</m:t>
        </m:r>
        <m:r>
          <m:t xml:space="preserve"> </m:t>
        </m:r>
        <m:sSup>
          <m:e>
            <m:r>
              <m:t>m</m:t>
            </m:r>
            <m:r>
              <m:t xml:space="preserve"> </m:t>
            </m:r>
            <m:r>
              <m:t>s</m:t>
            </m:r>
          </m:e>
          <m:sup>
            <m:r>
              <m:t>-</m:t>
            </m:r>
            <m:r>
              <m:t>2</m:t>
            </m:r>
          </m:sup>
        </m:sSup>
      </m:oMath>
      <w:r>
        <w:t>. Both particles move along the same straight track in the same direction. The time elapsed after particle B starts when they meet for the first time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3</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5</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6</m:t>
              </m:r>
              <m:r>
                <m:t xml:space="preserve"> </m:t>
              </m:r>
              <m:r>
                <m:t>s</m:t>
              </m:r>
            </m:oMath>
          </w:p>
        </w:tc>
      </w:tr>
    </w:tbl>
    <w:p>
      <w:pPr>
        <w:spacing w:after="40"/>
      </w:pPr>
    </w:p>
    <w:p>
      <w:pPr>
        <w:pStyle w:val="Question"/>
      </w:pPr>
      <w:r>
        <w:t xml:space="preserve">5. </w:t>
      </w:r>
      <w:r>
        <w:t xml:space="preserve">Two cyclists move along the same straight road in the same direction. Cyclist A passes a fixed marker at time </w:t>
      </w:r>
      <m:oMath>
        <m:r>
          <m:t>t</m:t>
        </m:r>
        <m:r>
          <m:t>=</m:t>
        </m:r>
        <m:r>
          <m:t>0</m:t>
        </m:r>
      </m:oMath>
      <w:r>
        <w:t xml:space="preserve"> with speed </w:t>
      </w:r>
      <m:oMath>
        <m:r>
          <m:t>6</m:t>
        </m:r>
        <m:r>
          <m:t xml:space="preserve"> </m:t>
        </m:r>
        <m:r>
          <m:t>m</m:t>
        </m:r>
        <m:r>
          <m:t xml:space="preserve"> </m:t>
        </m:r>
        <m:sSup>
          <m:e>
            <m:r>
              <m:t>s</m:t>
            </m:r>
          </m:e>
          <m:sup>
            <m:r>
              <m:t>-</m:t>
            </m:r>
            <m:r>
              <m:t>1</m:t>
            </m:r>
          </m:sup>
        </m:sSup>
      </m:oMath>
      <w:r>
        <w:t xml:space="preserve"> and thereafter moves with constant acceleration </w:t>
      </w:r>
      <m:oMath>
        <m:r>
          <m:t>2</m:t>
        </m:r>
        <m:r>
          <m:t xml:space="preserve"> </m:t>
        </m:r>
        <m:r>
          <m:t>m</m:t>
        </m:r>
        <m:r>
          <m:t xml:space="preserve"> </m:t>
        </m:r>
        <m:sSup>
          <m:e>
            <m:r>
              <m:t>s</m:t>
            </m:r>
          </m:e>
          <m:sup>
            <m:r>
              <m:t>-</m:t>
            </m:r>
            <m:r>
              <m:t>2</m:t>
            </m:r>
          </m:sup>
        </m:sSup>
      </m:oMath>
      <w:r>
        <w:t xml:space="preserve">. Cyclist B passes the same marker </w:t>
      </w:r>
      <m:oMath>
        <m:r>
          <m:t>3</m:t>
        </m:r>
        <m:r>
          <m:t xml:space="preserve"> </m:t>
        </m:r>
        <m:r>
          <m:t>s</m:t>
        </m:r>
      </m:oMath>
      <w:r>
        <w:t xml:space="preserve"> later, starting from rest, and moves with constant acceleration </w:t>
      </w:r>
      <m:oMath>
        <m:r>
          <m:t>6</m:t>
        </m:r>
        <m:r>
          <m:t xml:space="preserve"> </m:t>
        </m:r>
        <m:r>
          <m:t>m</m:t>
        </m:r>
        <m:r>
          <m:t xml:space="preserve"> </m:t>
        </m:r>
        <m:sSup>
          <m:e>
            <m:r>
              <m:t>s</m:t>
            </m:r>
          </m:e>
          <m:sup>
            <m:r>
              <m:t>-</m:t>
            </m:r>
            <m:r>
              <m:t>2</m:t>
            </m:r>
          </m:sup>
        </m:sSup>
      </m:oMath>
      <w:r>
        <w:t>. The time elapsed after cyclist B starts when B catches A is</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3</m:t>
              </m:r>
              <m:r>
                <m:t>+</m:t>
              </m:r>
              <m:f>
                <m:num>
                  <m:r>
                    <m:t>3</m:t>
                  </m:r>
                  <m:rad>
                    <m:radPr>
                      <m:degHide m:val="1"/>
                    </m:radPr>
                    <m:deg/>
                    <m:e>
                      <m:r>
                        <m:t>1</m:t>
                      </m:r>
                      <m:r>
                        <m:t>0</m:t>
                      </m:r>
                    </m:e>
                  </m:rad>
                </m:num>
                <m:den>
                  <m:r>
                    <m:t>2</m:t>
                  </m:r>
                </m:den>
              </m:f>
              <m:r>
                <m:t>)</m:t>
              </m:r>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m:t>
              </m:r>
              <m:r>
                <m:t>3</m:t>
              </m:r>
              <m:r>
                <m:t>-</m:t>
              </m:r>
              <m:f>
                <m:num>
                  <m:r>
                    <m:t>3</m:t>
                  </m:r>
                  <m:rad>
                    <m:radPr>
                      <m:degHide m:val="1"/>
                    </m:radPr>
                    <m:deg/>
                    <m:e>
                      <m:r>
                        <m:t>1</m:t>
                      </m:r>
                      <m:r>
                        <m:t>0</m:t>
                      </m:r>
                    </m:e>
                  </m:rad>
                </m:num>
                <m:den>
                  <m:r>
                    <m:t>2</m:t>
                  </m:r>
                </m:den>
              </m:f>
              <m:r>
                <m:t>)</m:t>
              </m:r>
              <m:r>
                <m:t xml:space="preserve"> </m:t>
              </m:r>
              <m:r>
                <m:t>s</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m:t>
              </m:r>
              <m:r>
                <m:t>6</m:t>
              </m:r>
              <m:r>
                <m:t>+</m:t>
              </m:r>
              <m:f>
                <m:num>
                  <m:r>
                    <m:t>3</m:t>
                  </m:r>
                  <m:rad>
                    <m:radPr>
                      <m:degHide m:val="1"/>
                    </m:radPr>
                    <m:deg/>
                    <m:e>
                      <m:r>
                        <m:t>1</m:t>
                      </m:r>
                      <m:r>
                        <m:t>0</m:t>
                      </m:r>
                    </m:e>
                  </m:rad>
                </m:num>
                <m:den>
                  <m:r>
                    <m:t>2</m:t>
                  </m:r>
                </m:den>
              </m:f>
              <m:r>
                <m:t>)</m:t>
              </m:r>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m:t>
              </m:r>
              <m:r>
                <m:t>6</m:t>
              </m:r>
              <m:r>
                <m:t>-</m:t>
              </m:r>
              <m:f>
                <m:num>
                  <m:r>
                    <m:t>3</m:t>
                  </m:r>
                  <m:rad>
                    <m:radPr>
                      <m:degHide m:val="1"/>
                    </m:radPr>
                    <m:deg/>
                    <m:e>
                      <m:r>
                        <m:t>1</m:t>
                      </m:r>
                      <m:r>
                        <m:t>0</m:t>
                      </m:r>
                    </m:e>
                  </m:rad>
                </m:num>
                <m:den>
                  <m:r>
                    <m:t>2</m:t>
                  </m:r>
                </m:den>
              </m:f>
              <m:r>
                <m:t>)</m:t>
              </m:r>
              <m:r>
                <m:t xml:space="preserve"> </m:t>
              </m:r>
              <m:r>
                <m:t>s</m:t>
              </m:r>
            </m:oMath>
          </w:p>
        </w:tc>
      </w:tr>
    </w:tbl>
    <w:p>
      <w:pPr>
        <w:spacing w:after="40"/>
      </w:pPr>
    </w:p>
    <w:p>
      <w:pPr>
        <w:pStyle w:val="Question"/>
      </w:pPr>
      <w:r>
        <w:t xml:space="preserve">6. </w:t>
      </w:r>
      <w:r>
        <w:t>Two particles A and B move simultaneously along the same straight track in the same direction. At t = 0, particle A is 24 m behind particle B. Their initial velocities are 10 m/s and 15 m/s, respectively, while their constant accelerations are 5 m/s^2 and 3 m/s^2, respectively. The first time at which A catches B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w:r>
              <w:t>4 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w:r>
              <w:t>6 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w:r>
              <w:t>8 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w:r>
              <w:t>10 s</w:t>
            </w:r>
          </w:p>
        </w:tc>
      </w:tr>
    </w:tbl>
    <w:p>
      <w:pPr>
        <w:spacing w:after="40"/>
      </w:pPr>
    </w:p>
    <w:p>
      <w:pPr>
        <w:pStyle w:val="Question"/>
      </w:pPr>
      <w:r>
        <w:t xml:space="preserve">7. </w:t>
      </w:r>
      <w:r>
        <w:t>A particle moves along the x-axis with constant acceleration. It passes through the origin at t = 0, is at x = 12\,\text{m} at t = 2\,\text{s}, and passes through the origin again at t = 6\,\text{s}. What is the speed of the particle when it passes through x = 12\,\text{m} for the second time?</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w:r>
              <w:t>3 text(m/s)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w:r>
              <w:t>6 text(m/s)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w:r>
              <w:t>-3 text(m/s)</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w:r>
              <w:t>9 text(m/s)</w:t>
            </w:r>
          </w:p>
        </w:tc>
      </w:tr>
    </w:tbl>
    <w:p>
      <w:pPr>
        <w:spacing w:after="40"/>
      </w:pPr>
    </w:p>
    <w:p>
      <w:pPr>
        <w:pStyle w:val="Question"/>
      </w:pPr>
      <w:r>
        <w:t xml:space="preserve">8. </w:t>
      </w:r>
      <w:r>
        <w:t xml:space="preserve">Two particles A and B move along the same straight track. Take the positive direction from A toward B. At time </w:t>
      </w:r>
      <m:oMath>
        <m:r>
          <m:t>t</m:t>
        </m:r>
        <m:r>
          <m:t>=</m:t>
        </m:r>
        <m:r>
          <m:t>0</m:t>
        </m:r>
      </m:oMath>
      <w:r>
        <w:t xml:space="preserve">, particle A passes the marker </w:t>
      </w:r>
      <m:oMath>
        <m:r>
          <m:t>x</m:t>
        </m:r>
        <m:r>
          <m:t>=</m:t>
        </m:r>
        <m:r>
          <m:t>0</m:t>
        </m:r>
      </m:oMath>
      <w:r>
        <w:t xml:space="preserve"> with velocity </w:t>
      </w:r>
      <m:oMath>
        <m:r>
          <m:t>4</m:t>
        </m:r>
        <m:r>
          <m:t xml:space="preserve"> </m:t>
        </m:r>
        <m:r>
          <m:t>m</m:t>
        </m:r>
        <m:r>
          <m:t xml:space="preserve"> </m:t>
        </m:r>
        <m:sSup>
          <m:e>
            <m:r>
              <m:t>s</m:t>
            </m:r>
          </m:e>
          <m:sup>
            <m:r>
              <m:t>-</m:t>
            </m:r>
            <m:r>
              <m:t>1</m:t>
            </m:r>
          </m:sup>
        </m:sSup>
      </m:oMath>
      <w:r>
        <w:t xml:space="preserve"> and constant acceleration </w:t>
      </w:r>
      <m:oMath>
        <m:r>
          <m:t>2</m:t>
        </m:r>
        <m:r>
          <m:t xml:space="preserve"> </m:t>
        </m:r>
        <m:r>
          <m:t>m</m:t>
        </m:r>
        <m:r>
          <m:t xml:space="preserve"> </m:t>
        </m:r>
        <m:sSup>
          <m:e>
            <m:r>
              <m:t>s</m:t>
            </m:r>
          </m:e>
          <m:sup>
            <m:r>
              <m:t>-</m:t>
            </m:r>
            <m:r>
              <m:t>2</m:t>
            </m:r>
          </m:sup>
        </m:sSup>
      </m:oMath>
      <w:r>
        <w:t xml:space="preserve">. At the same instant, particle B is at the marker </w:t>
      </w:r>
      <m:oMath>
        <m:r>
          <m:t>x</m:t>
        </m:r>
        <m:r>
          <m:t>=</m:t>
        </m:r>
        <m:r>
          <m:t>5</m:t>
        </m:r>
        <m:r>
          <m:t>6</m:t>
        </m:r>
        <m:r>
          <m:t xml:space="preserve"> </m:t>
        </m:r>
        <m:r>
          <m:t>m</m:t>
        </m:r>
      </m:oMath>
      <w:r>
        <w:t xml:space="preserve">, is released from rest, and moves toward A with constant acceleration </w:t>
      </w:r>
      <m:oMath>
        <m:r>
          <m:t>3</m:t>
        </m:r>
        <m:r>
          <m:t xml:space="preserve"> </m:t>
        </m:r>
        <m:r>
          <m:t>m</m:t>
        </m:r>
        <m:r>
          <m:t xml:space="preserve"> </m:t>
        </m:r>
        <m:sSup>
          <m:e>
            <m:r>
              <m:t>s</m:t>
            </m:r>
          </m:e>
          <m:sup>
            <m:r>
              <m:t>-</m:t>
            </m:r>
            <m:r>
              <m:t>2</m:t>
            </m:r>
          </m:sup>
        </m:sSup>
      </m:oMath>
      <w:r>
        <w:t xml:space="preserve">. The time after </w:t>
      </w:r>
      <m:oMath>
        <m:r>
          <m:t>t</m:t>
        </m:r>
        <m:r>
          <m:t>=</m:t>
        </m:r>
        <m:r>
          <m:t>0</m:t>
        </m:r>
      </m:oMath>
      <w:r>
        <w:t xml:space="preserve"> at which they meet is:</w:t>
      </w:r>
      <w:r>
        <w:rPr>
          <w:i/>
        </w:rPr>
        <w:t xml:space="preserve">  [3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3</m:t>
              </m:r>
              <m:r>
                <m:t>.</m:t>
              </m:r>
              <m:r>
                <m:t>8</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3</m:t>
              </m:r>
              <m:r>
                <m:t>.</m:t>
              </m:r>
              <m:r>
                <m:t>9</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4</m:t>
              </m:r>
              <m:r>
                <m:t>.</m:t>
              </m:r>
              <m:r>
                <m:t>0</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m:t>
              </m:r>
              <m:r>
                <m:t>1</m:t>
              </m:r>
              <m:r>
                <m:t xml:space="preserve"> </m:t>
              </m:r>
              <m:r>
                <m:t>s</m:t>
              </m:r>
            </m:oMath>
          </w:p>
        </w:tc>
      </w:tr>
    </w:tbl>
    <w:p>
      <w:pPr>
        <w:spacing w:after="40"/>
      </w:pPr>
    </w:p>
    <w:p>
      <w:pPr>
        <w:pStyle w:val="Question"/>
      </w:pPr>
      <w:r>
        <w:t xml:space="preserve">9. </w:t>
      </w:r>
      <w:r>
        <w:t xml:space="preserve">Two automated carts move along the same straight track in the positive </w:t>
      </w:r>
      <m:oMath>
        <m:r>
          <m:t>x</m:t>
        </m:r>
      </m:oMath>
      <w:r>
        <w:t xml:space="preserve">-direction. Cart A passes the reference mark </w:t>
      </w:r>
      <m:oMath>
        <m:r>
          <m:t>x</m:t>
        </m:r>
        <m:r>
          <m:t>=</m:t>
        </m:r>
        <m:r>
          <m:t>0</m:t>
        </m:r>
      </m:oMath>
      <w:r>
        <w:t xml:space="preserve"> at </w:t>
      </w:r>
      <m:oMath>
        <m:r>
          <m:t>t</m:t>
        </m:r>
        <m:r>
          <m:t>=</m:t>
        </m:r>
        <m:r>
          <m:t>0</m:t>
        </m:r>
      </m:oMath>
      <w:r>
        <w:t xml:space="preserve"> with initial velocity </w:t>
      </w:r>
      <m:oMath>
        <m:r>
          <m:t>1</m:t>
        </m:r>
        <m:r>
          <m:t>0</m:t>
        </m:r>
        <m:r>
          <m:t xml:space="preserve"> </m:t>
        </m:r>
        <m:r>
          <m:t>m</m:t>
        </m:r>
        <m:r>
          <m:t xml:space="preserve"> </m:t>
        </m:r>
        <m:sSup>
          <m:e>
            <m:r>
              <m:t>s</m:t>
            </m:r>
          </m:e>
          <m:sup>
            <m:r>
              <m:t>-</m:t>
            </m:r>
            <m:r>
              <m:t>1</m:t>
            </m:r>
          </m:sup>
        </m:sSup>
      </m:oMath>
      <w:r>
        <w:t xml:space="preserve"> and constant acceleration </w:t>
      </w:r>
      <m:oMath>
        <m:r>
          <m:t>4</m:t>
        </m:r>
        <m:r>
          <m:t xml:space="preserve"> </m:t>
        </m:r>
        <m:r>
          <m:t>m</m:t>
        </m:r>
        <m:r>
          <m:t xml:space="preserve"> </m:t>
        </m:r>
        <m:sSup>
          <m:e>
            <m:r>
              <m:t>s</m:t>
            </m:r>
          </m:e>
          <m:sup>
            <m:r>
              <m:t>-</m:t>
            </m:r>
            <m:r>
              <m:t>2</m:t>
            </m:r>
          </m:sup>
        </m:sSup>
      </m:oMath>
      <w:r>
        <w:t xml:space="preserve">. Cart B is initially at rest at the point </w:t>
      </w:r>
      <m:oMath>
        <m:r>
          <m:t>x</m:t>
        </m:r>
        <m:r>
          <m:t>=</m:t>
        </m:r>
        <m:r>
          <m:t>7</m:t>
        </m:r>
        <m:r>
          <m:t>1</m:t>
        </m:r>
        <m:r>
          <m:t xml:space="preserve"> </m:t>
        </m:r>
        <m:r>
          <m:t>m</m:t>
        </m:r>
      </m:oMath>
      <w:r>
        <w:t xml:space="preserve"> and is released at </w:t>
      </w:r>
      <m:oMath>
        <m:r>
          <m:t>t</m:t>
        </m:r>
        <m:r>
          <m:t>=</m:t>
        </m:r>
        <m:r>
          <m:t>3</m:t>
        </m:r>
        <m:r>
          <m:t xml:space="preserve"> </m:t>
        </m:r>
        <m:r>
          <m:t>s</m:t>
        </m:r>
      </m:oMath>
      <w:r>
        <w:t xml:space="preserve">, after which it moves with constant acceleration </w:t>
      </w:r>
      <m:oMath>
        <m:r>
          <m:t>2</m:t>
        </m:r>
        <m:r>
          <m:t xml:space="preserve"> </m:t>
        </m:r>
        <m:r>
          <m:t>m</m:t>
        </m:r>
        <m:r>
          <m:t xml:space="preserve"> </m:t>
        </m:r>
        <m:sSup>
          <m:e>
            <m:r>
              <m:t>s</m:t>
            </m:r>
          </m:e>
          <m:sup>
            <m:r>
              <m:t>-</m:t>
            </m:r>
            <m:r>
              <m:t>2</m:t>
            </m:r>
          </m:sup>
        </m:sSup>
      </m:oMath>
      <w:r>
        <w:t xml:space="preserve">. The time, measured from </w:t>
      </w:r>
      <m:oMath>
        <m:r>
          <m:t>t</m:t>
        </m:r>
        <m:r>
          <m:t>=</m:t>
        </m:r>
        <m:r>
          <m:t>0</m:t>
        </m:r>
      </m:oMath>
      <w:r>
        <w:t>, at which Cart A catches Cart B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2</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3</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5</m:t>
              </m:r>
              <m:r>
                <m:t xml:space="preserve"> </m:t>
              </m:r>
              <m:r>
                <m:t>s</m:t>
              </m:r>
            </m:oMath>
          </w:p>
        </w:tc>
      </w:tr>
    </w:tbl>
    <w:p>
      <w:pPr>
        <w:spacing w:after="40"/>
      </w:pPr>
    </w:p>
    <w:p>
      <w:pPr>
        <w:pStyle w:val="Question"/>
      </w:pPr>
      <w:r>
        <w:t xml:space="preserve">10. </w:t>
      </w:r>
      <w:r>
        <w:t xml:space="preserve">A train enters a </w:t>
      </w:r>
      <m:oMath>
        <m:r>
          <m:t>1</m:t>
        </m:r>
        <m:r>
          <m:t>2</m:t>
        </m:r>
        <m:r>
          <m:t>0</m:t>
        </m:r>
        <m:r>
          <m:t xml:space="preserve"> </m:t>
        </m:r>
        <m:r>
          <m:t>m</m:t>
        </m:r>
      </m:oMath>
      <w:r>
        <w:t xml:space="preserve"> long platform with a speed of </w:t>
      </w:r>
      <m:oMath>
        <m:r>
          <m:t>1</m:t>
        </m:r>
        <m:r>
          <m:t>8</m:t>
        </m:r>
        <m:r>
          <m:t xml:space="preserve"> </m:t>
        </m:r>
        <m:r>
          <m:t>m</m:t>
        </m:r>
        <m:r>
          <m:t xml:space="preserve"> </m:t>
        </m:r>
        <m:sSup>
          <m:e>
            <m:r>
              <m:t>s</m:t>
            </m:r>
          </m:e>
          <m:sup>
            <m:r>
              <m:t>-</m:t>
            </m:r>
            <m:r>
              <m:t>1</m:t>
            </m:r>
          </m:sup>
        </m:sSup>
      </m:oMath>
      <w:r>
        <w:t xml:space="preserve">. It is uniformly decelerated from the instant it enters the platform and comes to rest exactly at the far end of the platform. A warning signal is received </w:t>
      </w:r>
      <m:oMath>
        <m:r>
          <m:t>4</m:t>
        </m:r>
        <m:r>
          <m:t xml:space="preserve"> </m:t>
        </m:r>
        <m:r>
          <m:t>s</m:t>
        </m:r>
      </m:oMath>
      <w:r>
        <w:t xml:space="preserve"> after the train enters the platform. The time after receiving the warning signal at which the train comes to rest is</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2</m:t>
                  </m:r>
                  <m:r>
                    <m:t>8</m:t>
                  </m:r>
                </m:num>
                <m:den>
                  <m:r>
                    <m:t>3</m:t>
                  </m:r>
                </m:den>
              </m:f>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4</m:t>
                  </m:r>
                  <m:r>
                    <m:t>0</m:t>
                  </m:r>
                </m:num>
                <m:den>
                  <m:r>
                    <m:t>3</m:t>
                  </m:r>
                </m:den>
              </m:f>
              <m:r>
                <m:t xml:space="preserve"> </m:t>
              </m:r>
              <m:r>
                <m:t>s</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5</m:t>
                  </m:r>
                  <m:r>
                    <m:t>2</m:t>
                  </m:r>
                </m:num>
                <m:den>
                  <m:r>
                    <m:t>3</m:t>
                  </m:r>
                </m:den>
              </m:f>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 xml:space="preserve"> </m:t>
              </m:r>
              <m:r>
                <m:t>s</m:t>
              </m:r>
            </m:oMath>
          </w:p>
        </w:tc>
      </w:tr>
    </w:tbl>
    <w:p>
      <w:pPr>
        <w:spacing w:after="40"/>
      </w:pPr>
    </w:p>
    <w:p>
      <w:pPr>
        <w:pStyle w:val="Heading1"/>
      </w:pPr>
      <w:r>
        <w:t>Kinematics in One Dimension › Motion graphs</w:t>
      </w:r>
    </w:p>
    <w:p>
      <w:pPr>
        <w:pStyle w:val="Question"/>
      </w:pPr>
      <w:r>
        <w:t xml:space="preserve">11. </w:t>
      </w:r>
      <w:r>
        <w:t xml:space="preserve">A particle moves along the </w:t>
      </w:r>
      <m:oMath>
        <m:r>
          <m:t>x</m:t>
        </m:r>
      </m:oMath>
      <w:r>
        <w:t xml:space="preserve">-axis. Its velocity varies with time as follows: from </w:t>
      </w:r>
      <m:oMath>
        <m:r>
          <m:t>t</m:t>
        </m:r>
        <m:r>
          <m:t>=</m:t>
        </m:r>
        <m:r>
          <m:t>0</m:t>
        </m:r>
      </m:oMath>
      <w:r>
        <w:t xml:space="preserve"> to </w:t>
      </w:r>
      <m:oMath>
        <m:r>
          <m:t>t</m:t>
        </m:r>
        <m:r>
          <m:t>=</m:t>
        </m:r>
        <m:r>
          <m:t>2</m:t>
        </m:r>
        <m:r>
          <m:t xml:space="preserve"> </m:t>
        </m:r>
        <m:r>
          <m:t>s</m:t>
        </m:r>
      </m:oMath>
      <w:r>
        <w:t xml:space="preserve">, the velocity decreases uniformly from </w:t>
      </w:r>
      <m:oMath>
        <m:r>
          <m:t>4</m:t>
        </m:r>
        <m:r>
          <m:t xml:space="preserve"> </m:t>
        </m:r>
        <m:sSup>
          <m:e>
            <m:r>
              <m:t>m</m:t>
            </m:r>
            <m:r>
              <m:t xml:space="preserve"> </m:t>
            </m:r>
            <m:r>
              <m:t>s</m:t>
            </m:r>
          </m:e>
          <m:sup>
            <m:r>
              <m:t>-</m:t>
            </m:r>
            <m:r>
              <m:t>1</m:t>
            </m:r>
          </m:sup>
        </m:sSup>
      </m:oMath>
      <w:r>
        <w:t xml:space="preserve"> to </w:t>
      </w:r>
      <m:oMath>
        <m:r>
          <m:t>0</m:t>
        </m:r>
      </m:oMath>
      <w:r>
        <w:t xml:space="preserve">; from </w:t>
      </w:r>
      <m:oMath>
        <m:r>
          <m:t>t</m:t>
        </m:r>
        <m:r>
          <m:t>=</m:t>
        </m:r>
        <m:r>
          <m:t>2</m:t>
        </m:r>
      </m:oMath>
      <w:r>
        <w:t xml:space="preserve"> to </w:t>
      </w:r>
      <m:oMath>
        <m:r>
          <m:t>t</m:t>
        </m:r>
        <m:r>
          <m:t>=</m:t>
        </m:r>
        <m:r>
          <m:t>4</m:t>
        </m:r>
        <m:r>
          <m:t xml:space="preserve"> </m:t>
        </m:r>
        <m:r>
          <m:t>s</m:t>
        </m:r>
      </m:oMath>
      <w:r>
        <w:t xml:space="preserve">, it decreases uniformly from </w:t>
      </w:r>
      <m:oMath>
        <m:r>
          <m:t>0</m:t>
        </m:r>
      </m:oMath>
      <w:r>
        <w:t xml:space="preserve"> to </w:t>
      </w:r>
      <m:oMath>
        <m:r>
          <m:t>-</m:t>
        </m:r>
        <m:r>
          <m:t>2</m:t>
        </m:r>
        <m:r>
          <m:t xml:space="preserve"> </m:t>
        </m:r>
        <m:sSup>
          <m:e>
            <m:r>
              <m:t>m</m:t>
            </m:r>
            <m:r>
              <m:t xml:space="preserve"> </m:t>
            </m:r>
            <m:r>
              <m:t>s</m:t>
            </m:r>
          </m:e>
          <m:sup>
            <m:r>
              <m:t>-</m:t>
            </m:r>
            <m:r>
              <m:t>1</m:t>
            </m:r>
          </m:sup>
        </m:sSup>
      </m:oMath>
      <w:r>
        <w:t xml:space="preserve">; and from </w:t>
      </w:r>
      <m:oMath>
        <m:r>
          <m:t>t</m:t>
        </m:r>
        <m:r>
          <m:t>=</m:t>
        </m:r>
        <m:r>
          <m:t>4</m:t>
        </m:r>
      </m:oMath>
      <w:r>
        <w:t xml:space="preserve"> to </w:t>
      </w:r>
      <m:oMath>
        <m:r>
          <m:t>t</m:t>
        </m:r>
        <m:r>
          <m:t>=</m:t>
        </m:r>
        <m:r>
          <m:t>6</m:t>
        </m:r>
        <m:r>
          <m:t xml:space="preserve"> </m:t>
        </m:r>
        <m:r>
          <m:t>s</m:t>
        </m:r>
      </m:oMath>
      <w:r>
        <w:t xml:space="preserve">, it remains constant at </w:t>
      </w:r>
      <m:oMath>
        <m:r>
          <m:t>-</m:t>
        </m:r>
        <m:r>
          <m:t>2</m:t>
        </m:r>
        <m:r>
          <m:t xml:space="preserve"> </m:t>
        </m:r>
        <m:sSup>
          <m:e>
            <m:r>
              <m:t>m</m:t>
            </m:r>
            <m:r>
              <m:t xml:space="preserve"> </m:t>
            </m:r>
            <m:r>
              <m:t>s</m:t>
            </m:r>
          </m:e>
          <m:sup>
            <m:r>
              <m:t>-</m:t>
            </m:r>
            <m:r>
              <m:t>1</m:t>
            </m:r>
          </m:sup>
        </m:sSup>
      </m:oMath>
      <w:r>
        <w:t xml:space="preserve">. The displacement of the particle during the first </w:t>
      </w:r>
      <m:oMath>
        <m:r>
          <m:t>6</m:t>
        </m:r>
        <m:r>
          <m:t xml:space="preserve"> </m:t>
        </m:r>
        <m:r>
          <m:t>s</m:t>
        </m:r>
      </m:oMath>
      <w:r>
        <w:t xml:space="preserv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2</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6</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0</m:t>
              </m:r>
              <m:r>
                <m:t xml:space="preserve"> </m:t>
              </m:r>
              <m:r>
                <m:t>m</m:t>
              </m:r>
            </m:oMath>
          </w:p>
        </w:tc>
      </w:tr>
    </w:tbl>
    <w:p>
      <w:pPr>
        <w:spacing w:after="40"/>
      </w:pPr>
    </w:p>
    <w:p>
      <w:pPr>
        <w:pStyle w:val="Question"/>
      </w:pPr>
      <w:r>
        <w:t xml:space="preserve">12. </w:t>
      </w:r>
      <w:r>
        <w:t xml:space="preserve">A particle moves along the </w:t>
      </w:r>
      <m:oMath>
        <m:r>
          <m:t>x</m:t>
        </m:r>
      </m:oMath>
      <w:r>
        <w:t xml:space="preserve">-axis. Its velocity varies linearly with time as follows: the velocity increases uniformly from </w:t>
      </w:r>
      <m:oMath>
        <m:r>
          <m:t>0</m:t>
        </m:r>
      </m:oMath>
      <w:r>
        <w:t xml:space="preserve"> to </w:t>
      </w:r>
      <m:oMath>
        <m:r>
          <m:t>4</m:t>
        </m:r>
        <m:r>
          <m:t xml:space="preserve"> </m:t>
        </m:r>
        <m:sSup>
          <m:e>
            <m:r>
              <m:t>m</m:t>
            </m:r>
            <m:r>
              <m:t xml:space="preserve"> </m:t>
            </m:r>
            <m:r>
              <m:t>s</m:t>
            </m:r>
          </m:e>
          <m:sup>
            <m:r>
              <m:t>-</m:t>
            </m:r>
            <m:r>
              <m:t>1</m:t>
            </m:r>
          </m:sup>
        </m:sSup>
      </m:oMath>
      <w:r>
        <w:t xml:space="preserve"> during the first </w:t>
      </w:r>
      <m:oMath>
        <m:r>
          <m:t>2</m:t>
        </m:r>
        <m:r>
          <m:t xml:space="preserve"> </m:t>
        </m:r>
        <m:r>
          <m:t>s</m:t>
        </m:r>
      </m:oMath>
      <w:r>
        <w:t xml:space="preserve">, decreases uniformly to </w:t>
      </w:r>
      <m:oMath>
        <m:r>
          <m:t>-</m:t>
        </m:r>
        <m:r>
          <m:t>2</m:t>
        </m:r>
        <m:r>
          <m:t xml:space="preserve"> </m:t>
        </m:r>
        <m:sSup>
          <m:e>
            <m:r>
              <m:t>m</m:t>
            </m:r>
            <m:r>
              <m:t xml:space="preserve"> </m:t>
            </m:r>
            <m:r>
              <m:t>s</m:t>
            </m:r>
          </m:e>
          <m:sup>
            <m:r>
              <m:t>-</m:t>
            </m:r>
            <m:r>
              <m:t>1</m:t>
            </m:r>
          </m:sup>
        </m:sSup>
      </m:oMath>
      <w:r>
        <w:t xml:space="preserve"> during the next </w:t>
      </w:r>
      <m:oMath>
        <m:r>
          <m:t>2</m:t>
        </m:r>
        <m:r>
          <m:t xml:space="preserve"> </m:t>
        </m:r>
        <m:r>
          <m:t>s</m:t>
        </m:r>
      </m:oMath>
      <w:r>
        <w:t xml:space="preserve">, and then remains constant at </w:t>
      </w:r>
      <m:oMath>
        <m:r>
          <m:t>-</m:t>
        </m:r>
        <m:r>
          <m:t>2</m:t>
        </m:r>
        <m:r>
          <m:t xml:space="preserve"> </m:t>
        </m:r>
        <m:sSup>
          <m:e>
            <m:r>
              <m:t>m</m:t>
            </m:r>
            <m:r>
              <m:t xml:space="preserve"> </m:t>
            </m:r>
            <m:r>
              <m:t>s</m:t>
            </m:r>
          </m:e>
          <m:sup>
            <m:r>
              <m:t>-</m:t>
            </m:r>
            <m:r>
              <m:t>1</m:t>
            </m:r>
          </m:sup>
        </m:sSup>
      </m:oMath>
      <w:r>
        <w:t xml:space="preserve"> for the next </w:t>
      </w:r>
      <m:oMath>
        <m:r>
          <m:t>2</m:t>
        </m:r>
        <m:r>
          <m:t xml:space="preserve"> </m:t>
        </m:r>
        <m:r>
          <m:t>s</m:t>
        </m:r>
      </m:oMath>
      <w:r>
        <w:t xml:space="preserve">. The displacement of the particle during the complete </w:t>
      </w:r>
      <m:oMath>
        <m:r>
          <m:t>6</m:t>
        </m:r>
        <m:r>
          <m:t xml:space="preserve"> </m:t>
        </m:r>
        <m:r>
          <m:t>s</m:t>
        </m:r>
      </m:oMath>
      <w:r>
        <w:t xml:space="preserve"> interval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2</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2</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6</m:t>
              </m:r>
              <m:r>
                <m:t xml:space="preserve"> </m:t>
              </m:r>
              <m:r>
                <m:t>m</m:t>
              </m:r>
            </m:oMath>
          </w:p>
        </w:tc>
      </w:tr>
    </w:tbl>
    <w:p>
      <w:pPr>
        <w:spacing w:after="40"/>
      </w:pPr>
    </w:p>
    <w:p>
      <w:pPr>
        <w:pStyle w:val="Question"/>
      </w:pPr>
      <w:r>
        <w:t xml:space="preserve">13. </w:t>
      </w:r>
      <w:r>
        <w:t xml:space="preserve">A particle moves along a straight line. Its velocity–time graph consists of the following three straight-line segments: from </w:t>
      </w:r>
      <m:oMath>
        <m:r>
          <m:t>t</m:t>
        </m:r>
        <m:r>
          <m:t>=</m:t>
        </m:r>
        <m:r>
          <m:t>0</m:t>
        </m:r>
      </m:oMath>
      <w:r>
        <w:t xml:space="preserve"> to </w:t>
      </w:r>
      <m:oMath>
        <m:r>
          <m:t>t</m:t>
        </m:r>
        <m:r>
          <m:t>=</m:t>
        </m:r>
        <m:r>
          <m:t>2</m:t>
        </m:r>
        <m:r>
          <m:t xml:space="preserve"> </m:t>
        </m:r>
        <m:r>
          <m:t>s</m:t>
        </m:r>
      </m:oMath>
      <w:r>
        <w:t xml:space="preserve">, velocity increases uniformly from </w:t>
      </w:r>
      <m:oMath>
        <m:r>
          <m:t>0</m:t>
        </m:r>
      </m:oMath>
      <w:r>
        <w:t xml:space="preserve"> to </w:t>
      </w:r>
      <m:oMath>
        <m:r>
          <m:t>4</m:t>
        </m:r>
        <m:r>
          <m:t xml:space="preserve"> </m:t>
        </m:r>
        <m:sSup>
          <m:e>
            <m:r>
              <m:t>m</m:t>
            </m:r>
            <m:r>
              <m:t xml:space="preserve"> </m:t>
            </m:r>
            <m:r>
              <m:t>s</m:t>
            </m:r>
          </m:e>
          <m:sup>
            <m:r>
              <m:t>-</m:t>
            </m:r>
            <m:r>
              <m:t>1</m:t>
            </m:r>
          </m:sup>
        </m:sSup>
      </m:oMath>
      <w:r>
        <w:t xml:space="preserve">; from </w:t>
      </w:r>
      <m:oMath>
        <m:r>
          <m:t>t</m:t>
        </m:r>
        <m:r>
          <m:t>=</m:t>
        </m:r>
        <m:r>
          <m:t>2</m:t>
        </m:r>
      </m:oMath>
      <w:r>
        <w:t xml:space="preserve"> to </w:t>
      </w:r>
      <m:oMath>
        <m:r>
          <m:t>t</m:t>
        </m:r>
        <m:r>
          <m:t>=</m:t>
        </m:r>
        <m:r>
          <m:t>4</m:t>
        </m:r>
        <m:r>
          <m:t xml:space="preserve"> </m:t>
        </m:r>
        <m:r>
          <m:t>s</m:t>
        </m:r>
      </m:oMath>
      <w:r>
        <w:t xml:space="preserve">, velocity remains constant at </w:t>
      </w:r>
      <m:oMath>
        <m:r>
          <m:t>4</m:t>
        </m:r>
        <m:r>
          <m:t xml:space="preserve"> </m:t>
        </m:r>
        <m:sSup>
          <m:e>
            <m:r>
              <m:t>m</m:t>
            </m:r>
            <m:r>
              <m:t xml:space="preserve"> </m:t>
            </m:r>
            <m:r>
              <m:t>s</m:t>
            </m:r>
          </m:e>
          <m:sup>
            <m:r>
              <m:t>-</m:t>
            </m:r>
            <m:r>
              <m:t>1</m:t>
            </m:r>
          </m:sup>
        </m:sSup>
      </m:oMath>
      <w:r>
        <w:t xml:space="preserve">; and from </w:t>
      </w:r>
      <m:oMath>
        <m:r>
          <m:t>t</m:t>
        </m:r>
        <m:r>
          <m:t>=</m:t>
        </m:r>
        <m:r>
          <m:t>4</m:t>
        </m:r>
      </m:oMath>
      <w:r>
        <w:t xml:space="preserve"> to </w:t>
      </w:r>
      <m:oMath>
        <m:r>
          <m:t>t</m:t>
        </m:r>
        <m:r>
          <m:t>=</m:t>
        </m:r>
        <m:r>
          <m:t>6</m:t>
        </m:r>
        <m:r>
          <m:t xml:space="preserve"> </m:t>
        </m:r>
        <m:r>
          <m:t>s</m:t>
        </m:r>
      </m:oMath>
      <w:r>
        <w:t xml:space="preserve">, velocity decreases uniformly from </w:t>
      </w:r>
      <m:oMath>
        <m:r>
          <m:t>4</m:t>
        </m:r>
      </m:oMath>
      <w:r>
        <w:t xml:space="preserve"> to </w:t>
      </w:r>
      <m:oMath>
        <m:r>
          <m:t>-</m:t>
        </m:r>
        <m:r>
          <m:t>4</m:t>
        </m:r>
        <m:r>
          <m:t xml:space="preserve"> </m:t>
        </m:r>
        <m:sSup>
          <m:e>
            <m:r>
              <m:t>m</m:t>
            </m:r>
            <m:r>
              <m:t xml:space="preserve"> </m:t>
            </m:r>
            <m:r>
              <m:t>s</m:t>
            </m:r>
          </m:e>
          <m:sup>
            <m:r>
              <m:t>-</m:t>
            </m:r>
            <m:r>
              <m:t>1</m:t>
            </m:r>
          </m:sup>
        </m:sSup>
      </m:oMath>
      <w:r>
        <w:t xml:space="preserve">. The displacement and total distance travelled during the first </w:t>
      </w:r>
      <m:oMath>
        <m:r>
          <m:t>6</m:t>
        </m:r>
        <m:r>
          <m:t xml:space="preserve"> </m:t>
        </m:r>
        <m:r>
          <m:t>s</m:t>
        </m:r>
      </m:oMath>
      <w:r>
        <w:t xml:space="preserve">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2</m:t>
              </m:r>
              <m:r>
                <m:t xml:space="preserve"> </m:t>
              </m:r>
              <m:r>
                <m:t>m</m:t>
              </m:r>
              <m:r>
                <m:t>,</m:t>
              </m:r>
              <m:r>
                <m:t xml:space="preserve"> </m:t>
              </m:r>
              <m:r>
                <m:t>1</m:t>
              </m:r>
              <m:r>
                <m:t>2</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1</m:t>
              </m:r>
              <m:r>
                <m:t>2</m:t>
              </m:r>
              <m:r>
                <m:t xml:space="preserve"> </m:t>
              </m:r>
              <m:r>
                <m:t>m</m:t>
              </m:r>
              <m:r>
                <m:t>,</m:t>
              </m:r>
              <m:r>
                <m:t xml:space="preserve"> </m:t>
              </m:r>
              <m:r>
                <m:t>1</m:t>
              </m:r>
              <m:r>
                <m:t>6</m:t>
              </m:r>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6</m:t>
              </m:r>
              <m:r>
                <m:t xml:space="preserve"> </m:t>
              </m:r>
              <m:r>
                <m:t>m</m:t>
              </m:r>
              <m:r>
                <m:t>,</m:t>
              </m:r>
              <m:r>
                <m:t xml:space="preserve"> </m:t>
              </m:r>
              <m:r>
                <m:t>1</m:t>
              </m:r>
              <m:r>
                <m:t>2</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6</m:t>
              </m:r>
              <m:r>
                <m:t xml:space="preserve"> </m:t>
              </m:r>
              <m:r>
                <m:t>m</m:t>
              </m:r>
              <m:r>
                <m:t>,</m:t>
              </m:r>
              <m:r>
                <m:t xml:space="preserve"> </m:t>
              </m:r>
              <m:r>
                <m:t>1</m:t>
              </m:r>
              <m:r>
                <m:t>6</m:t>
              </m:r>
              <m:r>
                <m:t xml:space="preserve"> </m:t>
              </m:r>
              <m:r>
                <m:t>m</m:t>
              </m:r>
            </m:oMath>
          </w:p>
        </w:tc>
      </w:tr>
    </w:tbl>
    <w:p>
      <w:pPr>
        <w:spacing w:after="40"/>
      </w:pPr>
    </w:p>
    <w:p>
      <w:pPr>
        <w:pStyle w:val="Question"/>
      </w:pPr>
      <w:r>
        <w:t xml:space="preserve">14. </w:t>
      </w:r>
      <w:r>
        <w:t xml:space="preserve">A particle moves along the </w:t>
      </w:r>
      <m:oMath>
        <m:r>
          <m:t>x</m:t>
        </m:r>
      </m:oMath>
      <w:r>
        <w:t xml:space="preserve">-axis. Its velocity varies with time as follows: from </w:t>
      </w:r>
      <m:oMath>
        <m:r>
          <m:t>t</m:t>
        </m:r>
        <m:r>
          <m:t>=</m:t>
        </m:r>
        <m:r>
          <m:t>0</m:t>
        </m:r>
      </m:oMath>
      <w:r>
        <w:t xml:space="preserve"> to </w:t>
      </w:r>
      <m:oMath>
        <m:r>
          <m:t>t</m:t>
        </m:r>
        <m:r>
          <m:t>=</m:t>
        </m:r>
        <m:r>
          <m:t>4</m:t>
        </m:r>
        <m:r>
          <m:t xml:space="preserve"> </m:t>
        </m:r>
        <m:r>
          <m:t>s</m:t>
        </m:r>
      </m:oMath>
      <w:r>
        <w:t xml:space="preserve">, the velocity decreases uniformly from </w:t>
      </w:r>
      <m:oMath>
        <m:r>
          <m:t>4</m:t>
        </m:r>
        <m:r>
          <m:t xml:space="preserve"> </m:t>
        </m:r>
        <m:sSup>
          <m:e>
            <m:r>
              <m:t>m</m:t>
            </m:r>
            <m:r>
              <m:t xml:space="preserve"> </m:t>
            </m:r>
            <m:r>
              <m:t>s</m:t>
            </m:r>
          </m:e>
          <m:sup>
            <m:r>
              <m:t>-</m:t>
            </m:r>
            <m:r>
              <m:t>1</m:t>
            </m:r>
          </m:sup>
        </m:sSup>
      </m:oMath>
      <w:r>
        <w:t xml:space="preserve"> to </w:t>
      </w:r>
      <m:oMath>
        <m:r>
          <m:t>-</m:t>
        </m:r>
        <m:r>
          <m:t>2</m:t>
        </m:r>
        <m:r>
          <m:t xml:space="preserve"> </m:t>
        </m:r>
        <m:sSup>
          <m:e>
            <m:r>
              <m:t>m</m:t>
            </m:r>
            <m:r>
              <m:t xml:space="preserve"> </m:t>
            </m:r>
            <m:r>
              <m:t>s</m:t>
            </m:r>
          </m:e>
          <m:sup>
            <m:r>
              <m:t>-</m:t>
            </m:r>
            <m:r>
              <m:t>1</m:t>
            </m:r>
          </m:sup>
        </m:sSup>
      </m:oMath>
      <w:r>
        <w:t xml:space="preserve">; from </w:t>
      </w:r>
      <m:oMath>
        <m:r>
          <m:t>t</m:t>
        </m:r>
        <m:r>
          <m:t>=</m:t>
        </m:r>
        <m:r>
          <m:t>4</m:t>
        </m:r>
      </m:oMath>
      <w:r>
        <w:t xml:space="preserve"> to </w:t>
      </w:r>
      <m:oMath>
        <m:r>
          <m:t>t</m:t>
        </m:r>
        <m:r>
          <m:t>=</m:t>
        </m:r>
        <m:r>
          <m:t>6</m:t>
        </m:r>
        <m:r>
          <m:t xml:space="preserve"> </m:t>
        </m:r>
        <m:r>
          <m:t>s</m:t>
        </m:r>
      </m:oMath>
      <w:r>
        <w:t xml:space="preserve">, it remains constant at </w:t>
      </w:r>
      <m:oMath>
        <m:r>
          <m:t>-</m:t>
        </m:r>
        <m:r>
          <m:t>2</m:t>
        </m:r>
        <m:r>
          <m:t xml:space="preserve"> </m:t>
        </m:r>
        <m:sSup>
          <m:e>
            <m:r>
              <m:t>m</m:t>
            </m:r>
            <m:r>
              <m:t xml:space="preserve"> </m:t>
            </m:r>
            <m:r>
              <m:t>s</m:t>
            </m:r>
          </m:e>
          <m:sup>
            <m:r>
              <m:t>-</m:t>
            </m:r>
            <m:r>
              <m:t>1</m:t>
            </m:r>
          </m:sup>
        </m:sSup>
      </m:oMath>
      <w:r>
        <w:t xml:space="preserve">; and from </w:t>
      </w:r>
      <m:oMath>
        <m:r>
          <m:t>t</m:t>
        </m:r>
        <m:r>
          <m:t>=</m:t>
        </m:r>
        <m:r>
          <m:t>6</m:t>
        </m:r>
      </m:oMath>
      <w:r>
        <w:t xml:space="preserve"> to </w:t>
      </w:r>
      <m:oMath>
        <m:r>
          <m:t>t</m:t>
        </m:r>
        <m:r>
          <m:t>=</m:t>
        </m:r>
        <m:r>
          <m:t>8</m:t>
        </m:r>
        <m:r>
          <m:t xml:space="preserve"> </m:t>
        </m:r>
        <m:r>
          <m:t>s</m:t>
        </m:r>
      </m:oMath>
      <w:r>
        <w:t xml:space="preserve">, it increases uniformly to zero. The displacement and the total distance travelled by the particle during the first </w:t>
      </w:r>
      <m:oMath>
        <m:r>
          <m:t>8</m:t>
        </m:r>
        <m:r>
          <m:t xml:space="preserve"> </m:t>
        </m:r>
        <m:r>
          <m:t>s</m:t>
        </m:r>
      </m:oMath>
      <w:r>
        <w:t xml:space="preserve">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2</m:t>
              </m:r>
              <m:r>
                <m:t xml:space="preserve"> </m:t>
              </m:r>
              <m:r>
                <m:t>m</m:t>
              </m:r>
              <m:r>
                <m:t>,</m:t>
              </m:r>
              <m:r>
                <m:t xml:space="preserve"> </m:t>
              </m:r>
              <m:f>
                <m:num>
                  <m:r>
                    <m:t>3</m:t>
                  </m:r>
                  <m:r>
                    <m:t>8</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 xml:space="preserve"> </m:t>
              </m:r>
              <m:r>
                <m:t>m</m:t>
              </m:r>
              <m:r>
                <m:t>,</m:t>
              </m:r>
              <m:r>
                <m:t xml:space="preserve"> </m:t>
              </m:r>
              <m:f>
                <m:num>
                  <m:r>
                    <m:t>3</m:t>
                  </m:r>
                  <m:r>
                    <m:t>8</m:t>
                  </m:r>
                </m:num>
                <m:den>
                  <m:r>
                    <m:t>3</m:t>
                  </m:r>
                </m:den>
              </m:f>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m:t>
              </m:r>
              <m:r>
                <m:t>2</m:t>
              </m:r>
              <m:r>
                <m:t xml:space="preserve"> </m:t>
              </m:r>
              <m:r>
                <m:t>m</m:t>
              </m:r>
              <m:r>
                <m:t>,</m:t>
              </m:r>
              <m:r>
                <m:t xml:space="preserve"> </m:t>
              </m:r>
              <m:f>
                <m:num>
                  <m:r>
                    <m:t>2</m:t>
                  </m:r>
                  <m:r>
                    <m:t>2</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2</m:t>
              </m:r>
              <m:r>
                <m:t xml:space="preserve"> </m:t>
              </m:r>
              <m:r>
                <m:t>m</m:t>
              </m:r>
              <m:r>
                <m:t>,</m:t>
              </m:r>
              <m:r>
                <m:t xml:space="preserve"> </m:t>
              </m:r>
              <m:f>
                <m:num>
                  <m:r>
                    <m:t>2</m:t>
                  </m:r>
                  <m:r>
                    <m:t>2</m:t>
                  </m:r>
                </m:num>
                <m:den>
                  <m:r>
                    <m:t>3</m:t>
                  </m:r>
                </m:den>
              </m:f>
              <m:r>
                <m:t xml:space="preserve"> </m:t>
              </m:r>
              <m:r>
                <m:t>m</m:t>
              </m:r>
            </m:oMath>
          </w:p>
        </w:tc>
      </w:tr>
    </w:tbl>
    <w:p>
      <w:pPr>
        <w:spacing w:after="40"/>
      </w:pPr>
    </w:p>
    <w:p>
      <w:pPr>
        <w:pStyle w:val="Question"/>
      </w:pPr>
      <w:r>
        <w:t xml:space="preserve">15. </w:t>
      </w:r>
      <w:r>
        <w:t xml:space="preserve">The velocity–time graph of a particle moving along a straight line is formed by joining the points </w:t>
      </w:r>
      <m:oMath>
        <m:r>
          <m:t>(</m:t>
        </m:r>
        <m:r>
          <m:t>0</m:t>
        </m:r>
        <m:r>
          <m:t>,</m:t>
        </m:r>
        <m:r>
          <m:t>0</m:t>
        </m:r>
        <m:r>
          <m:t>)</m:t>
        </m:r>
      </m:oMath>
      <w:r>
        <w:t xml:space="preserve">, </w:t>
      </w:r>
      <m:oMath>
        <m:r>
          <m:t>(</m:t>
        </m:r>
        <m:r>
          <m:t>2</m:t>
        </m:r>
        <m:r>
          <m:t>,</m:t>
        </m:r>
        <m:r>
          <m:t>4</m:t>
        </m:r>
        <m:r>
          <m:t>)</m:t>
        </m:r>
      </m:oMath>
      <w:r>
        <w:t xml:space="preserve">, </w:t>
      </w:r>
      <m:oMath>
        <m:r>
          <m:t>(</m:t>
        </m:r>
        <m:r>
          <m:t>4</m:t>
        </m:r>
        <m:r>
          <m:t>,</m:t>
        </m:r>
        <m:r>
          <m:t>4</m:t>
        </m:r>
        <m:r>
          <m:t>)</m:t>
        </m:r>
      </m:oMath>
      <w:r>
        <w:t xml:space="preserve"> and </w:t>
      </w:r>
      <m:oMath>
        <m:r>
          <m:t>(</m:t>
        </m:r>
        <m:r>
          <m:t>6</m:t>
        </m:r>
        <m:r>
          <m:t>,</m:t>
        </m:r>
        <m:r>
          <m:t>-</m:t>
        </m:r>
        <m:r>
          <m:t>2</m:t>
        </m:r>
        <m:r>
          <m:t>)</m:t>
        </m:r>
      </m:oMath>
      <w:r>
        <w:t xml:space="preserve"> by straight-line segments, where time is measured in seconds and velocity in </w:t>
      </w:r>
      <m:oMath>
        <m:sSup>
          <m:e>
            <m:r>
              <m:t>m</m:t>
            </m:r>
            <m:r>
              <m:t xml:space="preserve"> </m:t>
            </m:r>
            <m:r>
              <m:t>s</m:t>
            </m:r>
          </m:e>
          <m:sup>
            <m:r>
              <m:t>-</m:t>
            </m:r>
            <m:r>
              <m:t>1</m:t>
            </m:r>
          </m:sup>
        </m:sSup>
      </m:oMath>
      <w:r>
        <w:t xml:space="preserve">. The displacement and the total distance travelled by the particle during the first </w:t>
      </w:r>
      <m:oMath>
        <m:r>
          <m:t>6</m:t>
        </m:r>
      </m:oMath>
      <w:r>
        <w:t xml:space="preserve"> s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4</m:t>
              </m:r>
              <m:r>
                <m:t xml:space="preserve"> </m:t>
              </m:r>
              <m:r>
                <m:t>m</m:t>
              </m:r>
              <m:r>
                <m:t>,</m:t>
              </m:r>
              <m:r>
                <m:t xml:space="preserve"> </m:t>
              </m:r>
              <m:f>
                <m:num>
                  <m:r>
                    <m:t>4</m:t>
                  </m:r>
                  <m:r>
                    <m:t>6</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4</m:t>
                  </m:r>
                  <m:r>
                    <m:t>6</m:t>
                  </m:r>
                </m:num>
                <m:den>
                  <m:r>
                    <m:t>3</m:t>
                  </m:r>
                </m:den>
              </m:f>
              <m:r>
                <m:t xml:space="preserve"> </m:t>
              </m:r>
              <m:r>
                <m:t>m</m:t>
              </m:r>
              <m:r>
                <m:t>,</m:t>
              </m:r>
              <m:r>
                <m:t xml:space="preserve"> </m:t>
              </m:r>
              <m:r>
                <m:t>1</m:t>
              </m:r>
              <m:r>
                <m:t>4</m:t>
              </m:r>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4</m:t>
              </m:r>
              <m:r>
                <m:t xml:space="preserve"> </m:t>
              </m:r>
              <m:r>
                <m:t>m</m:t>
              </m:r>
              <m:r>
                <m:t>,</m:t>
              </m:r>
              <m:r>
                <m:t xml:space="preserve"> </m:t>
              </m:r>
              <m:f>
                <m:num>
                  <m:r>
                    <m:t>4</m:t>
                  </m:r>
                  <m:r>
                    <m:t>0</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f>
                <m:num>
                  <m:r>
                    <m:t>4</m:t>
                  </m:r>
                  <m:r>
                    <m:t>0</m:t>
                  </m:r>
                </m:num>
                <m:den>
                  <m:r>
                    <m:t>3</m:t>
                  </m:r>
                </m:den>
              </m:f>
              <m:r>
                <m:t xml:space="preserve"> </m:t>
              </m:r>
              <m:r>
                <m:t>m</m:t>
              </m:r>
              <m:r>
                <m:t>,</m:t>
              </m:r>
              <m:r>
                <m:t xml:space="preserve"> </m:t>
              </m:r>
              <m:r>
                <m:t>1</m:t>
              </m:r>
              <m:r>
                <m:t>4</m:t>
              </m:r>
              <m:r>
                <m:t xml:space="preserve"> </m:t>
              </m:r>
              <m:r>
                <m:t>m</m:t>
              </m:r>
            </m:oMath>
          </w:p>
        </w:tc>
      </w:tr>
    </w:tbl>
    <w:p>
      <w:pPr>
        <w:spacing w:after="40"/>
      </w:pPr>
    </w:p>
    <w:p>
      <w:pPr>
        <w:pStyle w:val="Question"/>
      </w:pPr>
      <w:r>
        <w:t xml:space="preserve">16. </w:t>
      </w:r>
      <w:r>
        <w:t xml:space="preserve">A particle moves along the </w:t>
      </w:r>
      <m:oMath>
        <m:r>
          <m:t>x</m:t>
        </m:r>
      </m:oMath>
      <w:r>
        <w:t xml:space="preserve">-axis. Its velocity varies with time as follows: it increases uniformly from </w:t>
      </w:r>
      <m:oMath>
        <m:r>
          <m:t>0</m:t>
        </m:r>
      </m:oMath>
      <w:r>
        <w:t xml:space="preserve"> to </w:t>
      </w:r>
      <m:oMath>
        <m:r>
          <m:t>4</m:t>
        </m:r>
        <m:r>
          <m:t xml:space="preserve"> </m:t>
        </m:r>
        <m:sSup>
          <m:e>
            <m:r>
              <m:t>m</m:t>
            </m:r>
            <m:r>
              <m:t xml:space="preserve"> </m:t>
            </m:r>
            <m:r>
              <m:t>s</m:t>
            </m:r>
          </m:e>
          <m:sup>
            <m:r>
              <m:t>-</m:t>
            </m:r>
            <m:r>
              <m:t>1</m:t>
            </m:r>
          </m:sup>
        </m:sSup>
      </m:oMath>
      <w:r>
        <w:t xml:space="preserve"> during the first </w:t>
      </w:r>
      <m:oMath>
        <m:r>
          <m:t>2</m:t>
        </m:r>
        <m:r>
          <m:t xml:space="preserve"> </m:t>
        </m:r>
        <m:r>
          <m:t>s</m:t>
        </m:r>
      </m:oMath>
      <w:r>
        <w:t xml:space="preserve">, remains constant at </w:t>
      </w:r>
      <m:oMath>
        <m:r>
          <m:t>4</m:t>
        </m:r>
        <m:r>
          <m:t xml:space="preserve"> </m:t>
        </m:r>
        <m:sSup>
          <m:e>
            <m:r>
              <m:t>m</m:t>
            </m:r>
            <m:r>
              <m:t xml:space="preserve"> </m:t>
            </m:r>
            <m:r>
              <m:t>s</m:t>
            </m:r>
          </m:e>
          <m:sup>
            <m:r>
              <m:t>-</m:t>
            </m:r>
            <m:r>
              <m:t>1</m:t>
            </m:r>
          </m:sup>
        </m:sSup>
      </m:oMath>
      <w:r>
        <w:t xml:space="preserve"> from </w:t>
      </w:r>
      <m:oMath>
        <m:r>
          <m:t>t</m:t>
        </m:r>
        <m:r>
          <m:t>=</m:t>
        </m:r>
        <m:r>
          <m:t>2</m:t>
        </m:r>
        <m:r>
          <m:t xml:space="preserve"> </m:t>
        </m:r>
        <m:r>
          <m:t>s</m:t>
        </m:r>
      </m:oMath>
      <w:r>
        <w:t xml:space="preserve"> to </w:t>
      </w:r>
      <m:oMath>
        <m:r>
          <m:t>t</m:t>
        </m:r>
        <m:r>
          <m:t>=</m:t>
        </m:r>
        <m:r>
          <m:t>4</m:t>
        </m:r>
        <m:r>
          <m:t xml:space="preserve"> </m:t>
        </m:r>
        <m:r>
          <m:t>s</m:t>
        </m:r>
      </m:oMath>
      <w:r>
        <w:t xml:space="preserve">, and then decreases uniformly to </w:t>
      </w:r>
      <m:oMath>
        <m:r>
          <m:t>-</m:t>
        </m:r>
        <m:r>
          <m:t>2</m:t>
        </m:r>
        <m:r>
          <m:t xml:space="preserve"> </m:t>
        </m:r>
        <m:sSup>
          <m:e>
            <m:r>
              <m:t>m</m:t>
            </m:r>
            <m:r>
              <m:t xml:space="preserve"> </m:t>
            </m:r>
            <m:r>
              <m:t>s</m:t>
            </m:r>
          </m:e>
          <m:sup>
            <m:r>
              <m:t>-</m:t>
            </m:r>
            <m:r>
              <m:t>1</m:t>
            </m:r>
          </m:sup>
        </m:sSup>
      </m:oMath>
      <w:r>
        <w:t xml:space="preserve"> at </w:t>
      </w:r>
      <m:oMath>
        <m:r>
          <m:t>t</m:t>
        </m:r>
        <m:r>
          <m:t>=</m:t>
        </m:r>
        <m:r>
          <m:t>6</m:t>
        </m:r>
        <m:r>
          <m:t xml:space="preserve"> </m:t>
        </m:r>
        <m:r>
          <m:t>s</m:t>
        </m:r>
      </m:oMath>
      <w:r>
        <w:t xml:space="preserve">. It remains at </w:t>
      </w:r>
      <m:oMath>
        <m:r>
          <m:t>-</m:t>
        </m:r>
        <m:r>
          <m:t>2</m:t>
        </m:r>
        <m:r>
          <m:t xml:space="preserve"> </m:t>
        </m:r>
        <m:sSup>
          <m:e>
            <m:r>
              <m:t>m</m:t>
            </m:r>
            <m:r>
              <m:t xml:space="preserve"> </m:t>
            </m:r>
            <m:r>
              <m:t>s</m:t>
            </m:r>
          </m:e>
          <m:sup>
            <m:r>
              <m:t>-</m:t>
            </m:r>
            <m:r>
              <m:t>1</m:t>
            </m:r>
          </m:sup>
        </m:sSup>
      </m:oMath>
      <w:r>
        <w:t xml:space="preserve"> from </w:t>
      </w:r>
      <m:oMath>
        <m:r>
          <m:t>t</m:t>
        </m:r>
        <m:r>
          <m:t>=</m:t>
        </m:r>
        <m:r>
          <m:t>6</m:t>
        </m:r>
        <m:r>
          <m:t xml:space="preserve"> </m:t>
        </m:r>
        <m:r>
          <m:t>s</m:t>
        </m:r>
      </m:oMath>
      <w:r>
        <w:t xml:space="preserve"> to </w:t>
      </w:r>
      <m:oMath>
        <m:r>
          <m:t>t</m:t>
        </m:r>
        <m:r>
          <m:t>=</m:t>
        </m:r>
        <m:r>
          <m:t>8</m:t>
        </m:r>
        <m:r>
          <m:t xml:space="preserve"> </m:t>
        </m:r>
        <m:r>
          <m:t>s</m:t>
        </m:r>
      </m:oMath>
      <w:r>
        <w:t xml:space="preserve">. The displacement of the particle during the first </w:t>
      </w:r>
      <m:oMath>
        <m:r>
          <m:t>8</m:t>
        </m:r>
        <m:r>
          <m:t xml:space="preserve"> </m:t>
        </m:r>
        <m:r>
          <m:t>s</m:t>
        </m:r>
      </m:oMath>
      <w:r>
        <w:t xml:space="preserve"> is</w:t>
      </w:r>
      <w:r>
        <w:rPr>
          <w:i/>
        </w:rPr>
        <w:t xml:space="preserve">  [1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6</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8</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oMath>
          </w:p>
        </w:tc>
      </w:tr>
    </w:tbl>
    <w:p>
      <w:pPr>
        <w:spacing w:after="40"/>
      </w:pPr>
    </w:p>
    <w:p>
      <w:pPr>
        <w:pStyle w:val="Question"/>
      </w:pPr>
      <w:r>
        <w:t xml:space="preserve">17. </w:t>
      </w:r>
      <w:r>
        <w:t xml:space="preserve">The velocity–time graph of a particle moving along a straight line is described as follows: its velocity increases uniformly from </w:t>
      </w:r>
      <m:oMath>
        <m:r>
          <m:t>0</m:t>
        </m:r>
      </m:oMath>
      <w:r>
        <w:t xml:space="preserve"> to </w:t>
      </w:r>
      <m:oMath>
        <m:r>
          <m:t>4</m:t>
        </m:r>
        <m:r>
          <m:t xml:space="preserve"> </m:t>
        </m:r>
        <m:sSup>
          <m:e>
            <m:r>
              <m:t>m</m:t>
            </m:r>
            <m:r>
              <m:t xml:space="preserve"> </m:t>
            </m:r>
            <m:r>
              <m:t>s</m:t>
            </m:r>
          </m:e>
          <m:sup>
            <m:r>
              <m:t>-</m:t>
            </m:r>
            <m:r>
              <m:t>1</m:t>
            </m:r>
          </m:sup>
        </m:sSup>
      </m:oMath>
      <w:r>
        <w:t xml:space="preserve"> during the first </w:t>
      </w:r>
      <m:oMath>
        <m:r>
          <m:t>2</m:t>
        </m:r>
        <m:r>
          <m:t xml:space="preserve"> </m:t>
        </m:r>
        <m:r>
          <m:t>s</m:t>
        </m:r>
      </m:oMath>
      <w:r>
        <w:t xml:space="preserve">, remains constant at </w:t>
      </w:r>
      <m:oMath>
        <m:r>
          <m:t>4</m:t>
        </m:r>
        <m:r>
          <m:t xml:space="preserve"> </m:t>
        </m:r>
        <m:sSup>
          <m:e>
            <m:r>
              <m:t>m</m:t>
            </m:r>
            <m:r>
              <m:t xml:space="preserve"> </m:t>
            </m:r>
            <m:r>
              <m:t>s</m:t>
            </m:r>
          </m:e>
          <m:sup>
            <m:r>
              <m:t>-</m:t>
            </m:r>
            <m:r>
              <m:t>1</m:t>
            </m:r>
          </m:sup>
        </m:sSup>
      </m:oMath>
      <w:r>
        <w:t xml:space="preserve"> from </w:t>
      </w:r>
      <m:oMath>
        <m:r>
          <m:t>t</m:t>
        </m:r>
        <m:r>
          <m:t>=</m:t>
        </m:r>
        <m:r>
          <m:t>2</m:t>
        </m:r>
        <m:r>
          <m:t xml:space="preserve"> </m:t>
        </m:r>
        <m:r>
          <m:t>s</m:t>
        </m:r>
      </m:oMath>
      <w:r>
        <w:t xml:space="preserve"> to </w:t>
      </w:r>
      <m:oMath>
        <m:r>
          <m:t>t</m:t>
        </m:r>
        <m:r>
          <m:t>=</m:t>
        </m:r>
        <m:r>
          <m:t>4</m:t>
        </m:r>
        <m:r>
          <m:t xml:space="preserve"> </m:t>
        </m:r>
        <m:r>
          <m:t>s</m:t>
        </m:r>
      </m:oMath>
      <w:r>
        <w:t xml:space="preserve">, and then decreases uniformly to </w:t>
      </w:r>
      <m:oMath>
        <m:r>
          <m:t>-</m:t>
        </m:r>
        <m:r>
          <m:t>4</m:t>
        </m:r>
        <m:r>
          <m:t xml:space="preserve"> </m:t>
        </m:r>
        <m:sSup>
          <m:e>
            <m:r>
              <m:t>m</m:t>
            </m:r>
            <m:r>
              <m:t xml:space="preserve"> </m:t>
            </m:r>
            <m:r>
              <m:t>s</m:t>
            </m:r>
          </m:e>
          <m:sup>
            <m:r>
              <m:t>-</m:t>
            </m:r>
            <m:r>
              <m:t>1</m:t>
            </m:r>
          </m:sup>
        </m:sSup>
      </m:oMath>
      <w:r>
        <w:t xml:space="preserve"> at </w:t>
      </w:r>
      <m:oMath>
        <m:r>
          <m:t>t</m:t>
        </m:r>
        <m:r>
          <m:t>=</m:t>
        </m:r>
        <m:r>
          <m:t>6</m:t>
        </m:r>
        <m:r>
          <m:t xml:space="preserve"> </m:t>
        </m:r>
        <m:r>
          <m:t>s</m:t>
        </m:r>
      </m:oMath>
      <w:r>
        <w:t xml:space="preserve">. The displacement and the total distance travelled by the particle in the first </w:t>
      </w:r>
      <m:oMath>
        <m:r>
          <m:t>6</m:t>
        </m:r>
        <m:r>
          <m:t xml:space="preserve"> </m:t>
        </m:r>
        <m:r>
          <m:t>s</m:t>
        </m:r>
      </m:oMath>
      <w:r>
        <w:t xml:space="preserve">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2</m:t>
              </m:r>
              <m:r>
                <m:t xml:space="preserve"> </m:t>
              </m:r>
              <m:r>
                <m:t>m</m:t>
              </m:r>
              <m:r>
                <m:t>,</m:t>
              </m:r>
              <m:r>
                <m:t xml:space="preserve"> </m:t>
              </m:r>
              <m:r>
                <m:t>1</m:t>
              </m:r>
              <m:r>
                <m:t>6</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1</m:t>
              </m:r>
              <m:r>
                <m:t>6</m:t>
              </m:r>
              <m:r>
                <m:t xml:space="preserve"> </m:t>
              </m:r>
              <m:r>
                <m:t>m</m:t>
              </m:r>
              <m:r>
                <m:t>,</m:t>
              </m:r>
              <m:r>
                <m:t xml:space="preserve"> </m:t>
              </m:r>
              <m:r>
                <m:t>1</m:t>
              </m:r>
              <m:r>
                <m:t>2</m:t>
              </m:r>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8</m:t>
              </m:r>
              <m:r>
                <m:t xml:space="preserve"> </m:t>
              </m:r>
              <m:r>
                <m:t>m</m:t>
              </m:r>
              <m:r>
                <m:t>,</m:t>
              </m:r>
              <m:r>
                <m:t xml:space="preserve"> </m:t>
              </m:r>
              <m:r>
                <m:t>1</m:t>
              </m:r>
              <m:r>
                <m:t>6</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r>
                <m:t>,</m:t>
              </m:r>
              <m:r>
                <m:t xml:space="preserve"> </m:t>
              </m:r>
              <m:r>
                <m:t>1</m:t>
              </m:r>
              <m:r>
                <m:t>2</m:t>
              </m:r>
              <m:r>
                <m:t xml:space="preserve"> </m:t>
              </m:r>
              <m:r>
                <m:t>m</m:t>
              </m:r>
            </m:oMath>
          </w:p>
        </w:tc>
      </w:tr>
    </w:tbl>
    <w:p>
      <w:pPr>
        <w:spacing w:after="40"/>
      </w:pPr>
    </w:p>
    <w:p>
      <w:pPr>
        <w:pStyle w:val="Question"/>
      </w:pPr>
      <w:r>
        <w:t xml:space="preserve">18. </w:t>
      </w:r>
      <w:r>
        <w:t xml:space="preserve">The velocity–time graph of a particle moving along a straight line is described as follows: its velocity increases uniformly from </w:t>
      </w:r>
      <m:oMath>
        <m:r>
          <m:t>0</m:t>
        </m:r>
      </m:oMath>
      <w:r>
        <w:t xml:space="preserve"> to </w:t>
      </w:r>
      <m:oMath>
        <m:r>
          <m:t>4</m:t>
        </m:r>
        <m:r>
          <m:t xml:space="preserve"> </m:t>
        </m:r>
        <m:sSup>
          <m:e>
            <m:r>
              <m:t>m</m:t>
            </m:r>
            <m:r>
              <m:t xml:space="preserve"> </m:t>
            </m:r>
            <m:r>
              <m:t>s</m:t>
            </m:r>
          </m:e>
          <m:sup>
            <m:r>
              <m:t>-</m:t>
            </m:r>
            <m:r>
              <m:t>1</m:t>
            </m:r>
          </m:sup>
        </m:sSup>
      </m:oMath>
      <w:r>
        <w:t xml:space="preserve"> during the first </w:t>
      </w:r>
      <m:oMath>
        <m:r>
          <m:t>2</m:t>
        </m:r>
        <m:r>
          <m:t xml:space="preserve"> </m:t>
        </m:r>
        <m:r>
          <m:t>s</m:t>
        </m:r>
      </m:oMath>
      <w:r>
        <w:t xml:space="preserve">, remains constant at </w:t>
      </w:r>
      <m:oMath>
        <m:r>
          <m:t>4</m:t>
        </m:r>
        <m:r>
          <m:t xml:space="preserve"> </m:t>
        </m:r>
        <m:sSup>
          <m:e>
            <m:r>
              <m:t>m</m:t>
            </m:r>
            <m:r>
              <m:t xml:space="preserve"> </m:t>
            </m:r>
            <m:r>
              <m:t>s</m:t>
            </m:r>
          </m:e>
          <m:sup>
            <m:r>
              <m:t>-</m:t>
            </m:r>
            <m:r>
              <m:t>1</m:t>
            </m:r>
          </m:sup>
        </m:sSup>
      </m:oMath>
      <w:r>
        <w:t xml:space="preserve"> from </w:t>
      </w:r>
      <m:oMath>
        <m:r>
          <m:t>t</m:t>
        </m:r>
        <m:r>
          <m:t>=</m:t>
        </m:r>
        <m:r>
          <m:t>2</m:t>
        </m:r>
        <m:r>
          <m:t xml:space="preserve"> </m:t>
        </m:r>
        <m:r>
          <m:t>s</m:t>
        </m:r>
      </m:oMath>
      <w:r>
        <w:t xml:space="preserve"> to </w:t>
      </w:r>
      <m:oMath>
        <m:r>
          <m:t>t</m:t>
        </m:r>
        <m:r>
          <m:t>=</m:t>
        </m:r>
        <m:r>
          <m:t>4</m:t>
        </m:r>
        <m:r>
          <m:t xml:space="preserve"> </m:t>
        </m:r>
        <m:r>
          <m:t>s</m:t>
        </m:r>
      </m:oMath>
      <w:r>
        <w:t xml:space="preserve">, and then decreases uniformly to </w:t>
      </w:r>
      <m:oMath>
        <m:r>
          <m:t>-</m:t>
        </m:r>
        <m:r>
          <m:t>2</m:t>
        </m:r>
        <m:r>
          <m:t xml:space="preserve"> </m:t>
        </m:r>
        <m:sSup>
          <m:e>
            <m:r>
              <m:t>m</m:t>
            </m:r>
            <m:r>
              <m:t xml:space="preserve"> </m:t>
            </m:r>
            <m:r>
              <m:t>s</m:t>
            </m:r>
          </m:e>
          <m:sup>
            <m:r>
              <m:t>-</m:t>
            </m:r>
            <m:r>
              <m:t>1</m:t>
            </m:r>
          </m:sup>
        </m:sSup>
      </m:oMath>
      <w:r>
        <w:t xml:space="preserve"> at </w:t>
      </w:r>
      <m:oMath>
        <m:r>
          <m:t>t</m:t>
        </m:r>
        <m:r>
          <m:t>=</m:t>
        </m:r>
        <m:r>
          <m:t>6</m:t>
        </m:r>
        <m:r>
          <m:t xml:space="preserve"> </m:t>
        </m:r>
        <m:r>
          <m:t>s</m:t>
        </m:r>
      </m:oMath>
      <w:r>
        <w:t xml:space="preserve">. The displacement and distance travelled by the particle in the first </w:t>
      </w:r>
      <m:oMath>
        <m:r>
          <m:t>6</m:t>
        </m:r>
        <m:r>
          <m:t xml:space="preserve"> </m:t>
        </m:r>
        <m:r>
          <m:t>s</m:t>
        </m:r>
      </m:oMath>
      <w:r>
        <w:t xml:space="preserve">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4</m:t>
              </m:r>
              <m:r>
                <m:t xml:space="preserve"> </m:t>
              </m:r>
              <m:r>
                <m:t>m</m:t>
              </m:r>
              <m:r>
                <m:t>,</m:t>
              </m:r>
              <m:r>
                <m:t xml:space="preserve"> </m:t>
              </m:r>
              <m:f>
                <m:num>
                  <m:r>
                    <m:t>4</m:t>
                  </m:r>
                  <m:r>
                    <m:t>6</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1</m:t>
              </m:r>
              <m:r>
                <m:t>4</m:t>
              </m:r>
              <m:r>
                <m:t xml:space="preserve"> </m:t>
              </m:r>
              <m:r>
                <m:t>m</m:t>
              </m:r>
              <m:r>
                <m:t>,</m:t>
              </m:r>
              <m:r>
                <m:t xml:space="preserve"> </m:t>
              </m:r>
              <m:f>
                <m:num>
                  <m:r>
                    <m:t>3</m:t>
                  </m:r>
                  <m:r>
                    <m:t>8</m:t>
                  </m:r>
                </m:num>
                <m:den>
                  <m:r>
                    <m:t>3</m:t>
                  </m:r>
                </m:den>
              </m:f>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4</m:t>
                  </m:r>
                  <m:r>
                    <m:t>6</m:t>
                  </m:r>
                </m:num>
                <m:den>
                  <m:r>
                    <m:t>3</m:t>
                  </m:r>
                </m:den>
              </m:f>
              <m:r>
                <m:t xml:space="preserve"> </m:t>
              </m:r>
              <m:r>
                <m:t>m</m:t>
              </m:r>
              <m:r>
                <m:t>,</m:t>
              </m:r>
              <m:r>
                <m:t xml:space="preserve"> </m:t>
              </m:r>
              <m:r>
                <m:t>1</m:t>
              </m:r>
              <m:r>
                <m:t>4</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r>
                <m:t>,</m:t>
              </m:r>
              <m:r>
                <m:t xml:space="preserve"> </m:t>
              </m:r>
              <m:r>
                <m:t>1</m:t>
              </m:r>
              <m:r>
                <m:t>6</m:t>
              </m:r>
              <m:r>
                <m:t xml:space="preserve"> </m:t>
              </m:r>
              <m:r>
                <m:t>m</m:t>
              </m:r>
            </m:oMath>
          </w:p>
        </w:tc>
      </w:tr>
    </w:tbl>
    <w:p>
      <w:pPr>
        <w:spacing w:after="40"/>
      </w:pPr>
    </w:p>
    <w:p>
      <w:pPr>
        <w:pStyle w:val="Question"/>
      </w:pPr>
      <w:r>
        <w:t xml:space="preserve">19. </w:t>
      </w:r>
      <w:r>
        <w:t>A particle moves along the x-axis. Its velocity–time graph is described as follows: from t=0 to t=2 s, its velocity increases uniformly from 0 to 6 m/s; from t=2 s to t=4 s, the velocity remains constant at 6 m/s; and from t=4 s to t=6 s, the velocity decreases uniformly from 6 m/s to -2 m/s. The displacement and total distance travelled by the particle during the first 6 s are, respectively,</w:t>
      </w:r>
      <w:r>
        <w:rPr>
          <w:i/>
        </w:rPr>
        <w:t xml:space="preserve">  [1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w:r>
              <w:t>22 m and 23 m</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w:r>
              <w:t>23 m and 22 m</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w:r>
              <w:t>20 m and 24 m</w:t>
            </w:r>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w:r>
              <w:t>24 m and 24 m</w:t>
            </w:r>
          </w:p>
        </w:tc>
      </w:tr>
    </w:tbl>
    <w:p>
      <w:pPr>
        <w:spacing w:after="40"/>
      </w:pPr>
    </w:p>
    <w:p>
      <w:pPr>
        <w:pStyle w:val="Question"/>
      </w:pPr>
      <w:r>
        <w:t xml:space="preserve">20. </w:t>
      </w:r>
      <w:r>
        <w:t xml:space="preserve">The velocity–time graph of a particle moving along a straight line is formed by joining, in order, the points </w:t>
      </w:r>
      <m:oMath>
        <m:r>
          <m:t>(</m:t>
        </m:r>
        <m:r>
          <m:t>0</m:t>
        </m:r>
        <m:r>
          <m:t>,</m:t>
        </m:r>
        <m:r>
          <m:t>0</m:t>
        </m:r>
        <m:r>
          <m:t>)</m:t>
        </m:r>
      </m:oMath>
      <w:r>
        <w:t xml:space="preserve">, </w:t>
      </w:r>
      <m:oMath>
        <m:r>
          <m:t>(</m:t>
        </m:r>
        <m:r>
          <m:t>2</m:t>
        </m:r>
        <m:r>
          <m:t>,</m:t>
        </m:r>
        <m:r>
          <m:t>4</m:t>
        </m:r>
        <m:r>
          <m:t>)</m:t>
        </m:r>
      </m:oMath>
      <w:r>
        <w:t xml:space="preserve">, </w:t>
      </w:r>
      <m:oMath>
        <m:r>
          <m:t>(</m:t>
        </m:r>
        <m:r>
          <m:t>5</m:t>
        </m:r>
        <m:r>
          <m:t>,</m:t>
        </m:r>
        <m:r>
          <m:t>4</m:t>
        </m:r>
        <m:r>
          <m:t>)</m:t>
        </m:r>
      </m:oMath>
      <w:r>
        <w:t xml:space="preserve">, </w:t>
      </w:r>
      <m:oMath>
        <m:r>
          <m:t>(</m:t>
        </m:r>
        <m:r>
          <m:t>7</m:t>
        </m:r>
        <m:r>
          <m:t>,</m:t>
        </m:r>
        <m:r>
          <m:t>-</m:t>
        </m:r>
        <m:r>
          <m:t>4</m:t>
        </m:r>
        <m:r>
          <m:t>)</m:t>
        </m:r>
      </m:oMath>
      <w:r>
        <w:t xml:space="preserve"> and </w:t>
      </w:r>
      <m:oMath>
        <m:r>
          <m:t>(</m:t>
        </m:r>
        <m:r>
          <m:t>9</m:t>
        </m:r>
        <m:r>
          <m:t>,</m:t>
        </m:r>
        <m:r>
          <m:t>0</m:t>
        </m:r>
        <m:r>
          <m:t>)</m:t>
        </m:r>
      </m:oMath>
      <w:r>
        <w:t xml:space="preserve"> by straight-line segments. Here, time is measured in seconds and velocity in </w:t>
      </w:r>
      <m:oMath>
        <m:sSup>
          <m:e>
            <m:r>
              <m:t>m</m:t>
            </m:r>
            <m:r>
              <m:t xml:space="preserve"> </m:t>
            </m:r>
            <m:r>
              <m:t>s</m:t>
            </m:r>
          </m:e>
          <m:sup>
            <m:r>
              <m:t>-</m:t>
            </m:r>
            <m:r>
              <m:t>1</m:t>
            </m:r>
          </m:sup>
        </m:sSup>
      </m:oMath>
      <w:r>
        <w:t xml:space="preserve">. The displacement and the total distance travelled by the particle during the first </w:t>
      </w:r>
      <m:oMath>
        <m:r>
          <m:t>9</m:t>
        </m:r>
      </m:oMath>
      <w:r>
        <w:t xml:space="preserve"> seconds are,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2</m:t>
              </m:r>
              <m:r>
                <m:t xml:space="preserve"> </m:t>
              </m:r>
              <m:r>
                <m:t>m</m:t>
              </m:r>
              <m:r>
                <m:t>,</m:t>
              </m:r>
              <m:r>
                <m:t xml:space="preserve"> </m:t>
              </m:r>
              <m:r>
                <m:t>2</m:t>
              </m:r>
              <m:r>
                <m:t>4</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4</m:t>
              </m:r>
              <m:r>
                <m:t xml:space="preserve"> </m:t>
              </m:r>
              <m:r>
                <m:t>m</m:t>
              </m:r>
              <m:r>
                <m:t>,</m:t>
              </m:r>
              <m:r>
                <m:t xml:space="preserve"> </m:t>
              </m:r>
              <m:r>
                <m:t>1</m:t>
              </m:r>
              <m:r>
                <m:t>2</m:t>
              </m:r>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6</m:t>
              </m:r>
              <m:r>
                <m:t xml:space="preserve"> </m:t>
              </m:r>
              <m:r>
                <m:t>m</m:t>
              </m:r>
              <m:r>
                <m:t>,</m:t>
              </m:r>
              <m:r>
                <m:t xml:space="preserve"> </m:t>
              </m:r>
              <m:r>
                <m:t>2</m:t>
              </m:r>
              <m:r>
                <m:t>4</m:t>
              </m:r>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r>
                <m:t>,</m:t>
              </m:r>
              <m:r>
                <m:t xml:space="preserve"> </m:t>
              </m:r>
              <m:r>
                <m:t>2</m:t>
              </m:r>
              <m:r>
                <m:t>0</m:t>
              </m:r>
              <m:r>
                <m:t xml:space="preserve"> </m:t>
              </m:r>
              <m:r>
                <m:t>m</m:t>
              </m:r>
            </m:oMath>
          </w:p>
        </w:tc>
      </w:tr>
    </w:tbl>
    <w:p>
      <w:pPr>
        <w:spacing w:after="40"/>
      </w:pPr>
    </w:p>
    <w:p>
      <w:pPr>
        <w:pStyle w:val="Heading1"/>
      </w:pPr>
      <w:r>
        <w:t>Kinematics in One Dimension › Position, velocity and acceleration</w:t>
      </w:r>
    </w:p>
    <w:p>
      <w:pPr>
        <w:pStyle w:val="Question"/>
      </w:pPr>
      <w:r>
        <w:t xml:space="preserve">21. </w:t>
      </w:r>
      <w:r>
        <w:t xml:space="preserve">A particle moves along a straight track with velocity </w:t>
      </w:r>
      <m:oMath>
        <m:r>
          <m:t>v</m:t>
        </m:r>
        <m:r>
          <m:t>(</m:t>
        </m:r>
        <m:r>
          <m:t>t</m:t>
        </m:r>
        <m:r>
          <m:t>)</m:t>
        </m:r>
        <m:r>
          <m:t>=</m:t>
        </m:r>
        <m:sSup>
          <m:e>
            <m:r>
              <m:t>t</m:t>
            </m:r>
          </m:e>
          <m:sup>
            <m:r>
              <m:t>2</m:t>
            </m:r>
          </m:sup>
        </m:sSup>
        <m:r>
          <m:t>-</m:t>
        </m:r>
        <m:r>
          <m:t>4</m:t>
        </m:r>
        <m:r>
          <m:t>t</m:t>
        </m:r>
        <m:r>
          <m:t>+</m:t>
        </m:r>
        <m:r>
          <m:t>3</m:t>
        </m:r>
        <m:r>
          <m:t xml:space="preserve"> </m:t>
        </m:r>
        <m:sSup>
          <m:e>
            <m:r>
              <m:t>m</m:t>
            </m:r>
            <m:r>
              <m:t xml:space="preserve"> </m:t>
            </m:r>
            <m:r>
              <m:t>s</m:t>
            </m:r>
          </m:e>
          <m:sup>
            <m:r>
              <m:t>-</m:t>
            </m:r>
            <m:r>
              <m:t>1</m:t>
            </m:r>
          </m:sup>
        </m:sSup>
      </m:oMath>
      <w:r>
        <w:t xml:space="preserve"> for </w:t>
      </w:r>
      <m:oMath>
        <m:r>
          <m:t>0</m:t>
        </m:r>
        <m:r>
          <m:t>≤</m:t>
        </m:r>
        <m:r>
          <m:t xml:space="preserve"> </m:t>
        </m:r>
        <m:r>
          <m:t>t</m:t>
        </m:r>
        <m:r>
          <m:t>≤</m:t>
        </m:r>
        <m:r>
          <m:t xml:space="preserve"> </m:t>
        </m:r>
        <m:r>
          <m:t>5</m:t>
        </m:r>
        <m:r>
          <m:t xml:space="preserve"> </m:t>
        </m:r>
        <m:r>
          <m:t>s</m:t>
        </m:r>
      </m:oMath>
      <w:r>
        <w:t xml:space="preserve">. If its position at </w:t>
      </w:r>
      <m:oMath>
        <m:r>
          <m:t>t</m:t>
        </m:r>
        <m:r>
          <m:t>=</m:t>
        </m:r>
        <m:r>
          <m:t>0</m:t>
        </m:r>
      </m:oMath>
      <w:r>
        <w:t xml:space="preserve"> is </w:t>
      </w:r>
      <m:oMath>
        <m:r>
          <m:t>x</m:t>
        </m:r>
        <m:r>
          <m:t>(</m:t>
        </m:r>
        <m:r>
          <m:t>0</m:t>
        </m:r>
        <m:r>
          <m:t>)</m:t>
        </m:r>
        <m:r>
          <m:t>=</m:t>
        </m:r>
        <m:r>
          <m:t>0</m:t>
        </m:r>
      </m:oMath>
      <w:r>
        <w:t>, what is the total distance travelled by the particle during this interval?</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2</m:t>
                  </m:r>
                  <m:r>
                    <m:t>0</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4</m:t>
              </m:r>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2</m:t>
                  </m:r>
                  <m:r>
                    <m:t>8</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oMath>
          </w:p>
        </w:tc>
      </w:tr>
    </w:tbl>
    <w:p>
      <w:pPr>
        <w:spacing w:after="40"/>
      </w:pPr>
    </w:p>
    <w:p>
      <w:pPr>
        <w:pStyle w:val="Question"/>
      </w:pPr>
      <w:r>
        <w:t xml:space="preserve">22. </w:t>
      </w:r>
      <w:r>
        <w:t xml:space="preserve">A particle moves along a straight line with velocity </w:t>
      </w:r>
      <m:oMath>
        <m:r>
          <m:t>v</m:t>
        </m:r>
        <m:r>
          <m:t>(</m:t>
        </m:r>
        <m:r>
          <m:t>t</m:t>
        </m:r>
        <m:r>
          <m:t>)</m:t>
        </m:r>
        <m:r>
          <m:t>=</m:t>
        </m:r>
        <m:r>
          <m:t>(</m:t>
        </m:r>
        <m:r>
          <m:t>6</m:t>
        </m:r>
        <m:r>
          <m:t>-</m:t>
        </m:r>
        <m:r>
          <m:t>2</m:t>
        </m:r>
        <m:r>
          <m:t>t</m:t>
        </m:r>
        <m:r>
          <m:t>)</m:t>
        </m:r>
        <m:r>
          <m:t xml:space="preserve"> </m:t>
        </m:r>
        <m:r>
          <m:t>m</m:t>
        </m:r>
        <m:r>
          <m:t xml:space="preserve"> </m:t>
        </m:r>
        <m:sSup>
          <m:e>
            <m:r>
              <m:t>s</m:t>
            </m:r>
          </m:e>
          <m:sup>
            <m:r>
              <m:t>-</m:t>
            </m:r>
            <m:r>
              <m:t>1</m:t>
            </m:r>
          </m:sup>
        </m:sSup>
      </m:oMath>
      <w:r>
        <w:t xml:space="preserve"> for </w:t>
      </w:r>
      <m:oMath>
        <m:r>
          <m:t>0</m:t>
        </m:r>
        <m:r>
          <m:t>≤</m:t>
        </m:r>
        <m:r>
          <m:t xml:space="preserve"> </m:t>
        </m:r>
        <m:r>
          <m:t>t</m:t>
        </m:r>
        <m:r>
          <m:t>≤</m:t>
        </m:r>
        <m:r>
          <m:t xml:space="preserve"> </m:t>
        </m:r>
        <m:r>
          <m:t>5</m:t>
        </m:r>
        <m:r>
          <m:t xml:space="preserve"> </m:t>
        </m:r>
        <m:r>
          <m:t>s</m:t>
        </m:r>
      </m:oMath>
      <w:r>
        <w:t xml:space="preserve">. It starts from position </w:t>
      </w:r>
      <m:oMath>
        <m:r>
          <m:t>x</m:t>
        </m:r>
        <m:r>
          <m:t>=</m:t>
        </m:r>
        <m:r>
          <m:t>0</m:t>
        </m:r>
      </m:oMath>
      <w:r>
        <w:t xml:space="preserve"> at </w:t>
      </w:r>
      <m:oMath>
        <m:r>
          <m:t>t</m:t>
        </m:r>
        <m:r>
          <m:t>=</m:t>
        </m:r>
        <m:r>
          <m:t>0</m:t>
        </m:r>
      </m:oMath>
      <w:r>
        <w:t>. The ratio of the total distance travelled by the particle to the magnitude of its net displacement during this interval is</w:t>
      </w:r>
      <w:r>
        <w:rPr>
          <w:i/>
        </w:rPr>
        <w:t xml:space="preserve">  [1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5</m:t>
                  </m:r>
                </m:num>
                <m:den>
                  <m:r>
                    <m:t>1</m:t>
                  </m:r>
                  <m:r>
                    <m:t>3</m:t>
                  </m:r>
                </m:den>
              </m:f>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1</m:t>
                  </m:r>
                  <m:r>
                    <m:t>3</m:t>
                  </m:r>
                </m:num>
                <m:den>
                  <m:r>
                    <m:t>5</m:t>
                  </m:r>
                </m:den>
              </m:f>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9</m:t>
                  </m:r>
                </m:num>
                <m:den>
                  <m:r>
                    <m:t>4</m:t>
                  </m:r>
                </m:den>
              </m:f>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f>
                <m:num>
                  <m:r>
                    <m:t>1</m:t>
                  </m:r>
                  <m:r>
                    <m:t>3</m:t>
                  </m:r>
                </m:num>
                <m:den>
                  <m:r>
                    <m:t>9</m:t>
                  </m:r>
                </m:den>
              </m:f>
            </m:oMath>
          </w:p>
        </w:tc>
      </w:tr>
    </w:tbl>
    <w:p>
      <w:pPr>
        <w:spacing w:after="40"/>
      </w:pPr>
    </w:p>
    <w:p>
      <w:pPr>
        <w:pStyle w:val="Question"/>
      </w:pPr>
      <w:r>
        <w:t xml:space="preserve">23. </w:t>
      </w:r>
      <w:r>
        <w:t xml:space="preserve">A particle moves along a straight track. Its velocity is constant at </w:t>
      </w:r>
      <m:oMath>
        <m:r>
          <m:t>+</m:t>
        </m:r>
        <m:r>
          <m:t>4</m:t>
        </m:r>
        <m:r>
          <m:t xml:space="preserve"> </m:t>
        </m:r>
        <m:r>
          <m:t>m</m:t>
        </m:r>
        <m:r>
          <m:t xml:space="preserve"> </m:t>
        </m:r>
        <m:sSup>
          <m:e>
            <m:r>
              <m:t>s</m:t>
            </m:r>
          </m:e>
          <m:sup>
            <m:r>
              <m:t>-</m:t>
            </m:r>
            <m:r>
              <m:t>1</m:t>
            </m:r>
          </m:sup>
        </m:sSup>
      </m:oMath>
      <w:r>
        <w:t xml:space="preserve"> from </w:t>
      </w:r>
      <m:oMath>
        <m:r>
          <m:t>t</m:t>
        </m:r>
        <m:r>
          <m:t>=</m:t>
        </m:r>
        <m:r>
          <m:t>0</m:t>
        </m:r>
      </m:oMath>
      <w:r>
        <w:t xml:space="preserve"> to </w:t>
      </w:r>
      <m:oMath>
        <m:r>
          <m:t>t</m:t>
        </m:r>
        <m:r>
          <m:t>=</m:t>
        </m:r>
        <m:r>
          <m:t>3</m:t>
        </m:r>
        <m:r>
          <m:t xml:space="preserve"> </m:t>
        </m:r>
        <m:r>
          <m:t>s</m:t>
        </m:r>
      </m:oMath>
      <w:r>
        <w:t xml:space="preserve">. From </w:t>
      </w:r>
      <m:oMath>
        <m:r>
          <m:t>t</m:t>
        </m:r>
        <m:r>
          <m:t>=</m:t>
        </m:r>
        <m:r>
          <m:t>3</m:t>
        </m:r>
        <m:r>
          <m:t xml:space="preserve"> </m:t>
        </m:r>
        <m:r>
          <m:t>s</m:t>
        </m:r>
      </m:oMath>
      <w:r>
        <w:t xml:space="preserve"> to </w:t>
      </w:r>
      <m:oMath>
        <m:r>
          <m:t>t</m:t>
        </m:r>
        <m:r>
          <m:t>=</m:t>
        </m:r>
        <m:r>
          <m:t>5</m:t>
        </m:r>
        <m:r>
          <m:t xml:space="preserve"> </m:t>
        </m:r>
        <m:r>
          <m:t>s</m:t>
        </m:r>
      </m:oMath>
      <w:r>
        <w:t xml:space="preserve">, its velocity changes uniformly from </w:t>
      </w:r>
      <m:oMath>
        <m:r>
          <m:t>+</m:t>
        </m:r>
        <m:r>
          <m:t>4</m:t>
        </m:r>
        <m:r>
          <m:t xml:space="preserve"> </m:t>
        </m:r>
        <m:r>
          <m:t>m</m:t>
        </m:r>
        <m:r>
          <m:t xml:space="preserve"> </m:t>
        </m:r>
        <m:sSup>
          <m:e>
            <m:r>
              <m:t>s</m:t>
            </m:r>
          </m:e>
          <m:sup>
            <m:r>
              <m:t>-</m:t>
            </m:r>
            <m:r>
              <m:t>1</m:t>
            </m:r>
          </m:sup>
        </m:sSup>
      </m:oMath>
      <w:r>
        <w:t xml:space="preserve"> to </w:t>
      </w:r>
      <m:oMath>
        <m:r>
          <m:t>-</m:t>
        </m:r>
        <m:r>
          <m:t>2</m:t>
        </m:r>
        <m:r>
          <m:t xml:space="preserve"> </m:t>
        </m:r>
        <m:r>
          <m:t>m</m:t>
        </m:r>
        <m:r>
          <m:t xml:space="preserve"> </m:t>
        </m:r>
        <m:sSup>
          <m:e>
            <m:r>
              <m:t>s</m:t>
            </m:r>
          </m:e>
          <m:sup>
            <m:r>
              <m:t>-</m:t>
            </m:r>
            <m:r>
              <m:t>1</m:t>
            </m:r>
          </m:sup>
        </m:sSup>
      </m:oMath>
      <w:r>
        <w:t xml:space="preserve">, and it remains constant thereafter. If </w:t>
      </w:r>
      <m:oMath>
        <m:r>
          <m:t>x</m:t>
        </m:r>
        <m:r>
          <m:t>(</m:t>
        </m:r>
        <m:r>
          <m:t>0</m:t>
        </m:r>
        <m:r>
          <m:t>)</m:t>
        </m:r>
        <m:r>
          <m:t>=</m:t>
        </m:r>
        <m:r>
          <m:t>0</m:t>
        </m:r>
      </m:oMath>
      <w:r>
        <w:t>, which one of the following statements is correct?</w:t>
      </w:r>
      <w:r>
        <w:rPr>
          <w:i/>
        </w:rPr>
        <w:t xml:space="preserve">  [1 marks]</w:t>
      </w:r>
    </w:p>
    <w:p>
      <w:pPr>
        <w:spacing w:after="20"/>
        <w:ind w:left="403"/>
      </w:pPr>
      <w:r>
        <w:t xml:space="preserve">(A) </w:t>
      </w:r>
      <w:r>
        <w:t xml:space="preserve">At </w:t>
      </w:r>
      <m:oMath>
        <m:r>
          <m:t>t</m:t>
        </m:r>
        <m:r>
          <m:t>=</m:t>
        </m:r>
        <m:r>
          <m:t>5</m:t>
        </m:r>
        <m:r>
          <m:t xml:space="preserve"> </m:t>
        </m:r>
        <m:r>
          <m:t>s</m:t>
        </m:r>
      </m:oMath>
      <w:r>
        <w:t xml:space="preserve">, </w:t>
      </w:r>
      <m:oMath>
        <m:r>
          <m:t>x</m:t>
        </m:r>
        <m:r>
          <m:t>=</m:t>
        </m:r>
        <m:r>
          <m:t>1</m:t>
        </m:r>
        <m:r>
          <m:t>0</m:t>
        </m:r>
        <m:r>
          <m:t xml:space="preserve"> </m:t>
        </m:r>
        <m:r>
          <m:t>m</m:t>
        </m:r>
      </m:oMath>
      <w:r>
        <w:t>, and the particle has never reversed its direction.</w:t>
      </w:r>
    </w:p>
    <w:p>
      <w:pPr>
        <w:spacing w:after="20"/>
        <w:ind w:left="403"/>
      </w:pPr>
      <w:r>
        <w:t xml:space="preserve">(B) </w:t>
      </w:r>
      <w:r>
        <w:t xml:space="preserve">At </w:t>
      </w:r>
      <m:oMath>
        <m:r>
          <m:t>t</m:t>
        </m:r>
        <m:r>
          <m:t>=</m:t>
        </m:r>
        <m:r>
          <m:t>5</m:t>
        </m:r>
        <m:r>
          <m:t xml:space="preserve"> </m:t>
        </m:r>
        <m:r>
          <m:t>s</m:t>
        </m:r>
      </m:oMath>
      <w:r>
        <w:t xml:space="preserve">, </w:t>
      </w:r>
      <m:oMath>
        <m:r>
          <m:t>x</m:t>
        </m:r>
        <m:r>
          <m:t>=</m:t>
        </m:r>
        <m:r>
          <m:t>1</m:t>
        </m:r>
        <m:r>
          <m:t>4</m:t>
        </m:r>
        <m:r>
          <m:t xml:space="preserve"> </m:t>
        </m:r>
        <m:r>
          <m:t>m</m:t>
        </m:r>
      </m:oMath>
      <w:r>
        <w:t>, but the particle is still moving in the positive direction.</w:t>
      </w:r>
    </w:p>
    <w:p>
      <w:pPr>
        <w:spacing w:after="20"/>
        <w:ind w:left="403"/>
      </w:pPr>
      <w:r>
        <w:t xml:space="preserve">(C) </w:t>
      </w:r>
      <w:r>
        <w:t xml:space="preserve">At </w:t>
      </w:r>
      <m:oMath>
        <m:r>
          <m:t>t</m:t>
        </m:r>
        <m:r>
          <m:t>=</m:t>
        </m:r>
        <m:r>
          <m:t>5</m:t>
        </m:r>
        <m:r>
          <m:t xml:space="preserve"> </m:t>
        </m:r>
        <m:r>
          <m:t>s</m:t>
        </m:r>
      </m:oMath>
      <w:r>
        <w:t xml:space="preserve">, </w:t>
      </w:r>
      <m:oMath>
        <m:r>
          <m:t>x</m:t>
        </m:r>
        <m:r>
          <m:t>=</m:t>
        </m:r>
        <m:r>
          <m:t>1</m:t>
        </m:r>
        <m:r>
          <m:t>4</m:t>
        </m:r>
        <m:r>
          <m:t xml:space="preserve"> </m:t>
        </m:r>
        <m:r>
          <m:t>m</m:t>
        </m:r>
      </m:oMath>
      <w:r>
        <w:t xml:space="preserve">, the velocity is </w:t>
      </w:r>
      <m:oMath>
        <m:r>
          <m:t>-</m:t>
        </m:r>
        <m:r>
          <m:t>2</m:t>
        </m:r>
        <m:r>
          <m:t xml:space="preserve"> </m:t>
        </m:r>
        <m:r>
          <m:t>m</m:t>
        </m:r>
        <m:r>
          <m:t xml:space="preserve"> </m:t>
        </m:r>
        <m:sSup>
          <m:e>
            <m:r>
              <m:t>s</m:t>
            </m:r>
          </m:e>
          <m:sup>
            <m:r>
              <m:t>-</m:t>
            </m:r>
            <m:r>
              <m:t>1</m:t>
            </m:r>
          </m:sup>
        </m:sSup>
      </m:oMath>
      <w:r>
        <w:t>, and the particle has reversed its direction exactly once.</w:t>
      </w:r>
    </w:p>
    <w:p>
      <w:pPr>
        <w:spacing w:after="20"/>
        <w:ind w:left="403"/>
      </w:pPr>
      <w:r>
        <w:t xml:space="preserve">(D) </w:t>
      </w:r>
      <w:r>
        <w:t xml:space="preserve">At </w:t>
      </w:r>
      <m:oMath>
        <m:r>
          <m:t>t</m:t>
        </m:r>
        <m:r>
          <m:t>=</m:t>
        </m:r>
        <m:r>
          <m:t>5</m:t>
        </m:r>
        <m:r>
          <m:t xml:space="preserve"> </m:t>
        </m:r>
        <m:r>
          <m:t>s</m:t>
        </m:r>
      </m:oMath>
      <w:r>
        <w:t xml:space="preserve">, </w:t>
      </w:r>
      <m:oMath>
        <m:r>
          <m:t>x</m:t>
        </m:r>
        <m:r>
          <m:t>=</m:t>
        </m:r>
        <m:r>
          <m:t>1</m:t>
        </m:r>
        <m:r>
          <m:t>6</m:t>
        </m:r>
        <m:r>
          <m:t xml:space="preserve"> </m:t>
        </m:r>
        <m:r>
          <m:t>m</m:t>
        </m:r>
      </m:oMath>
      <w:r>
        <w:t>, and the particle has reversed its direction twice.</w:t>
      </w:r>
    </w:p>
    <w:p>
      <w:pPr>
        <w:pStyle w:val="Question"/>
      </w:pPr>
      <w:r>
        <w:t xml:space="preserve">24. </w:t>
      </w:r>
      <w:r>
        <w:t xml:space="preserve">A particle moves along the </w:t>
      </w:r>
      <m:oMath>
        <m:r>
          <m:t>x</m:t>
        </m:r>
      </m:oMath>
      <w:r>
        <w:t xml:space="preserve">-axis with velocity </w:t>
      </w:r>
      <m:oMath>
        <m:r>
          <m:t>v</m:t>
        </m:r>
        <m:r>
          <m:t>(</m:t>
        </m:r>
        <m:r>
          <m:t>t</m:t>
        </m:r>
        <m:r>
          <m:t>)</m:t>
        </m:r>
        <m:r>
          <m:t>=</m:t>
        </m:r>
        <m:sSup>
          <m:e>
            <m:r>
              <m:t>t</m:t>
            </m:r>
          </m:e>
          <m:sup>
            <m:r>
              <m:t>2</m:t>
            </m:r>
          </m:sup>
        </m:sSup>
        <m:r>
          <m:t>-</m:t>
        </m:r>
        <m:r>
          <m:t>4</m:t>
        </m:r>
        <m:r>
          <m:t>t</m:t>
        </m:r>
        <m:r>
          <m:t>+</m:t>
        </m:r>
        <m:r>
          <m:t>3</m:t>
        </m:r>
        <m:r>
          <m:t xml:space="preserve"> </m:t>
        </m:r>
        <m:r>
          <m:t>m</m:t>
        </m:r>
        <m:r>
          <m:t xml:space="preserve"> </m:t>
        </m:r>
        <m:sSup>
          <m:e>
            <m:r>
              <m:t>s</m:t>
            </m:r>
          </m:e>
          <m:sup>
            <m:r>
              <m:t>-</m:t>
            </m:r>
            <m:r>
              <m:t>1</m:t>
            </m:r>
          </m:sup>
        </m:sSup>
      </m:oMath>
      <w:r>
        <w:t xml:space="preserve"> for </w:t>
      </w:r>
      <m:oMath>
        <m:r>
          <m:t>0</m:t>
        </m:r>
        <m:r>
          <m:t>≤</m:t>
        </m:r>
        <m:r>
          <m:t xml:space="preserve"> </m:t>
        </m:r>
        <m:r>
          <m:t>t</m:t>
        </m:r>
        <m:r>
          <m:t>≤</m:t>
        </m:r>
        <m:r>
          <m:t xml:space="preserve"> </m:t>
        </m:r>
        <m:r>
          <m:t>5</m:t>
        </m:r>
        <m:r>
          <m:t xml:space="preserve"> </m:t>
        </m:r>
        <m:r>
          <m:t>s</m:t>
        </m:r>
      </m:oMath>
      <w:r>
        <w:t xml:space="preserve">. If its position at </w:t>
      </w:r>
      <m:oMath>
        <m:r>
          <m:t>t</m:t>
        </m:r>
        <m:r>
          <m:t>=</m:t>
        </m:r>
        <m:r>
          <m:t>0</m:t>
        </m:r>
      </m:oMath>
      <w:r>
        <w:t xml:space="preserve"> is </w:t>
      </w:r>
      <m:oMath>
        <m:r>
          <m:t>x</m:t>
        </m:r>
        <m:r>
          <m:t>(</m:t>
        </m:r>
        <m:r>
          <m:t>0</m:t>
        </m:r>
        <m:r>
          <m:t>)</m:t>
        </m:r>
        <m:r>
          <m:t>=</m:t>
        </m:r>
        <m:r>
          <m:t>0</m:t>
        </m:r>
      </m:oMath>
      <w:r>
        <w:t xml:space="preserve">, then the total distance travelled by the particle during the first </w:t>
      </w:r>
      <m:oMath>
        <m:r>
          <m:t>5</m:t>
        </m:r>
      </m:oMath>
      <w:r>
        <w:t xml:space="preserve"> seconds is</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2</m:t>
                  </m:r>
                  <m:r>
                    <m:t>0</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2</m:t>
                  </m:r>
                  <m:r>
                    <m:t>8</m:t>
                  </m:r>
                </m:num>
                <m:den>
                  <m:r>
                    <m:t>3</m:t>
                  </m:r>
                </m:den>
              </m:f>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3</m:t>
                  </m:r>
                  <m:r>
                    <m:t>2</m:t>
                  </m:r>
                </m:num>
                <m:den>
                  <m:r>
                    <m:t>3</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2</m:t>
              </m:r>
              <m:r>
                <m:t xml:space="preserve"> </m:t>
              </m:r>
              <m:r>
                <m:t>m</m:t>
              </m:r>
            </m:oMath>
          </w:p>
        </w:tc>
      </w:tr>
    </w:tbl>
    <w:p>
      <w:pPr>
        <w:spacing w:after="40"/>
      </w:pPr>
    </w:p>
    <w:p>
      <w:pPr>
        <w:pStyle w:val="Question"/>
      </w:pPr>
      <w:r>
        <w:t xml:space="preserve">25. </w:t>
      </w:r>
      <w:r>
        <w:t xml:space="preserve">A particle starts from rest at the origin and moves along the positive x-axis. It accelerates uniformly at </w:t>
      </w:r>
      <m:oMath>
        <m:r>
          <m:t>2</m:t>
        </m:r>
        <m:r>
          <m:t xml:space="preserve"> </m:t>
        </m:r>
        <m:r>
          <m:t>m</m:t>
        </m:r>
        <m:r>
          <m:t xml:space="preserve"> </m:t>
        </m:r>
        <m:sSup>
          <m:e>
            <m:r>
              <m:t>s</m:t>
            </m:r>
          </m:e>
          <m:sup>
            <m:r>
              <m:t>-</m:t>
            </m:r>
            <m:r>
              <m:t>2</m:t>
            </m:r>
          </m:sup>
        </m:sSup>
      </m:oMath>
      <w:r>
        <w:t xml:space="preserve"> for </w:t>
      </w:r>
      <m:oMath>
        <m:r>
          <m:t>5</m:t>
        </m:r>
        <m:r>
          <m:t xml:space="preserve"> </m:t>
        </m:r>
        <m:r>
          <m:t>s</m:t>
        </m:r>
      </m:oMath>
      <w:r>
        <w:t xml:space="preserve">. It then continues with the velocity attained for </w:t>
      </w:r>
      <m:oMath>
        <m:r>
          <m:t>4</m:t>
        </m:r>
        <m:r>
          <m:t xml:space="preserve"> </m:t>
        </m:r>
        <m:r>
          <m:t>s</m:t>
        </m:r>
      </m:oMath>
      <w:r>
        <w:t xml:space="preserve">. Finally, it decelerates uniformly at </w:t>
      </w:r>
      <m:oMath>
        <m:r>
          <m:t>5</m:t>
        </m:r>
        <m:r>
          <m:t xml:space="preserve"> </m:t>
        </m:r>
        <m:r>
          <m:t>m</m:t>
        </m:r>
        <m:r>
          <m:t xml:space="preserve"> </m:t>
        </m:r>
        <m:sSup>
          <m:e>
            <m:r>
              <m:t>s</m:t>
            </m:r>
          </m:e>
          <m:sup>
            <m:r>
              <m:t>-</m:t>
            </m:r>
            <m:r>
              <m:t>2</m:t>
            </m:r>
          </m:sup>
        </m:sSup>
      </m:oMath>
      <w:r>
        <w:t xml:space="preserve"> until it comes to rest, without reversing its direction. Which of the following correctly gives the total displacement from the origin and the duration of the final deceleration stage, respectively?</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6</m:t>
              </m:r>
              <m:r>
                <m:t>5</m:t>
              </m:r>
              <m:r>
                <m:t xml:space="preserve"> </m:t>
              </m:r>
              <m:r>
                <m:t>m</m:t>
              </m:r>
              <m:r>
                <m:t>,</m:t>
              </m:r>
              <m:r>
                <m:t xml:space="preserve"> </m:t>
              </m:r>
              <m:r>
                <m:t>2</m:t>
              </m:r>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7</m:t>
              </m:r>
              <m:r>
                <m:t>5</m:t>
              </m:r>
              <m:r>
                <m:t xml:space="preserve"> </m:t>
              </m:r>
              <m:r>
                <m:t>m</m:t>
              </m:r>
              <m:r>
                <m:t>,</m:t>
              </m:r>
              <m:r>
                <m:t xml:space="preserve"> </m:t>
              </m:r>
              <m:r>
                <m:t>2</m:t>
              </m:r>
              <m:r>
                <m:t xml:space="preserve"> </m:t>
              </m:r>
              <m:r>
                <m:t>s</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7</m:t>
              </m:r>
              <m:r>
                <m:t>5</m:t>
              </m:r>
              <m:r>
                <m:t xml:space="preserve"> </m:t>
              </m:r>
              <m:r>
                <m:t>m</m:t>
              </m:r>
              <m:r>
                <m:t>,</m:t>
              </m:r>
              <m:r>
                <m:t xml:space="preserve"> </m:t>
              </m:r>
              <m:r>
                <m:t>4</m:t>
              </m:r>
              <m:r>
                <m:t xml:space="preserve"> </m:t>
              </m:r>
              <m:r>
                <m:t>s</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8</m:t>
              </m:r>
              <m:r>
                <m:t>5</m:t>
              </m:r>
              <m:r>
                <m:t xml:space="preserve"> </m:t>
              </m:r>
              <m:r>
                <m:t>m</m:t>
              </m:r>
              <m:r>
                <m:t>,</m:t>
              </m:r>
              <m:r>
                <m:t xml:space="preserve"> </m:t>
              </m:r>
              <m:r>
                <m:t>2</m:t>
              </m:r>
              <m:r>
                <m:t xml:space="preserve"> </m:t>
              </m:r>
              <m:r>
                <m:t>s</m:t>
              </m:r>
            </m:oMath>
          </w:p>
        </w:tc>
      </w:tr>
    </w:tbl>
    <w:p>
      <w:pPr>
        <w:spacing w:after="40"/>
      </w:pPr>
    </w:p>
    <w:p>
      <w:pPr>
        <w:pStyle w:val="Question"/>
      </w:pPr>
      <w:r>
        <w:t xml:space="preserve">26. </w:t>
      </w:r>
      <w:r>
        <w:t xml:space="preserve">A particle moves along the positive </w:t>
      </w:r>
      <m:oMath>
        <m:r>
          <m:t>x</m:t>
        </m:r>
      </m:oMath>
      <w:r>
        <w:t xml:space="preserve">-axis. Its velocity is zero at </w:t>
      </w:r>
      <m:oMath>
        <m:r>
          <m:t>t</m:t>
        </m:r>
        <m:r>
          <m:t>=</m:t>
        </m:r>
        <m:r>
          <m:t>0</m:t>
        </m:r>
      </m:oMath>
      <w:r>
        <w:t xml:space="preserve"> and </w:t>
      </w:r>
      <m:oMath>
        <m:r>
          <m:t>t</m:t>
        </m:r>
        <m:r>
          <m:t>=</m:t>
        </m:r>
        <m:r>
          <m:t>4</m:t>
        </m:r>
        <m:r>
          <m:t xml:space="preserve"> </m:t>
        </m:r>
        <m:r>
          <m:t>s</m:t>
        </m:r>
      </m:oMath>
      <w:r>
        <w:t xml:space="preserve">, and its velocity remains positive for </w:t>
      </w:r>
      <m:oMath>
        <m:r>
          <m:t>0</m:t>
        </m:r>
        <m:r>
          <m:t>&lt;</m:t>
        </m:r>
        <m:r>
          <m:t>t</m:t>
        </m:r>
        <m:r>
          <m:t>&lt;</m:t>
        </m:r>
        <m:r>
          <m:t>4</m:t>
        </m:r>
        <m:r>
          <m:t xml:space="preserve"> </m:t>
        </m:r>
        <m:r>
          <m:t>s</m:t>
        </m:r>
      </m:oMath>
      <w:r>
        <w:t xml:space="preserve">. The acceleration is constant during each of the intervals </w:t>
      </w:r>
      <m:oMath>
        <m:r>
          <m:t>0</m:t>
        </m:r>
        <m:r>
          <m:t>≤</m:t>
        </m:r>
        <m:r>
          <m:t xml:space="preserve"> </m:t>
        </m:r>
        <m:r>
          <m:t>t</m:t>
        </m:r>
        <m:r>
          <m:t>≤</m:t>
        </m:r>
        <m:r>
          <m:t>2</m:t>
        </m:r>
        <m:r>
          <m:t xml:space="preserve"> </m:t>
        </m:r>
        <m:r>
          <m:t>s</m:t>
        </m:r>
      </m:oMath>
      <w:r>
        <w:t xml:space="preserve"> and </w:t>
      </w:r>
      <m:oMath>
        <m:r>
          <m:t>2</m:t>
        </m:r>
        <m:r>
          <m:t>≤</m:t>
        </m:r>
        <m:r>
          <m:t xml:space="preserve"> </m:t>
        </m:r>
        <m:r>
          <m:t>t</m:t>
        </m:r>
        <m:r>
          <m:t>≤</m:t>
        </m:r>
        <m:r>
          <m:t>4</m:t>
        </m:r>
        <m:r>
          <m:t xml:space="preserve"> </m:t>
        </m:r>
        <m:r>
          <m:t>s</m:t>
        </m:r>
      </m:oMath>
      <w:r>
        <w:t xml:space="preserve">, but changes suddenly at </w:t>
      </w:r>
      <m:oMath>
        <m:r>
          <m:t>t</m:t>
        </m:r>
        <m:r>
          <m:t>=</m:t>
        </m:r>
        <m:r>
          <m:t>2</m:t>
        </m:r>
        <m:r>
          <m:t xml:space="preserve"> </m:t>
        </m:r>
        <m:r>
          <m:t>s</m:t>
        </m:r>
      </m:oMath>
      <w:r>
        <w:t xml:space="preserve">. The displacement during the first </w:t>
      </w:r>
      <m:oMath>
        <m:r>
          <m:t>2</m:t>
        </m:r>
        <m:r>
          <m:t xml:space="preserve"> </m:t>
        </m:r>
        <m:r>
          <m:t>s</m:t>
        </m:r>
      </m:oMath>
      <w:r>
        <w:t xml:space="preserve"> is </w:t>
      </w:r>
      <m:oMath>
        <m:r>
          <m:t>1</m:t>
        </m:r>
        <m:r>
          <m:t>2</m:t>
        </m:r>
        <m:r>
          <m:t xml:space="preserve"> </m:t>
        </m:r>
        <m:r>
          <m:t>m</m:t>
        </m:r>
      </m:oMath>
      <w:r>
        <w:t xml:space="preserve">, while the total displacement during the </w:t>
      </w:r>
      <m:oMath>
        <m:r>
          <m:t>4</m:t>
        </m:r>
        <m:r>
          <m:t xml:space="preserve"> </m:t>
        </m:r>
        <m:r>
          <m:t>s</m:t>
        </m:r>
      </m:oMath>
      <w:r>
        <w:t xml:space="preserve"> is </w:t>
      </w:r>
      <m:oMath>
        <m:r>
          <m:t>2</m:t>
        </m:r>
        <m:r>
          <m:t>4</m:t>
        </m:r>
        <m:r>
          <m:t xml:space="preserve"> </m:t>
        </m:r>
        <m:r>
          <m:t>m</m:t>
        </m:r>
      </m:oMath>
      <w:r>
        <w:t xml:space="preserve">. The acceleration during the interval </w:t>
      </w:r>
      <m:oMath>
        <m:r>
          <m:t>2</m:t>
        </m:r>
        <m:r>
          <m:t>≤</m:t>
        </m:r>
        <m:r>
          <m:t xml:space="preserve"> </m:t>
        </m:r>
        <m:r>
          <m:t>t</m:t>
        </m:r>
        <m:r>
          <m:t>≤</m:t>
        </m:r>
        <m:r>
          <m:t>4</m:t>
        </m:r>
        <m:r>
          <m:t xml:space="preserve"> </m:t>
        </m:r>
        <m:r>
          <m:t>s</m:t>
        </m:r>
      </m:oMath>
      <w:r>
        <w:t xml:space="preserv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3</m:t>
              </m:r>
              <m:r>
                <m:t xml:space="preserve"> </m:t>
              </m:r>
              <m:sSup>
                <m:e>
                  <m:r>
                    <m:t>m</m:t>
                  </m:r>
                  <m:r>
                    <m:t xml:space="preserve"> </m:t>
                  </m:r>
                  <m:r>
                    <m:t>s</m:t>
                  </m:r>
                </m:e>
                <m:sup>
                  <m:r>
                    <m:t>-</m:t>
                  </m:r>
                  <m:r>
                    <m:t>2</m:t>
                  </m:r>
                </m:sup>
              </m:sSup>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m:t>
              </m:r>
              <m:r>
                <m:t>6</m:t>
              </m:r>
              <m:r>
                <m:t xml:space="preserve"> </m:t>
              </m:r>
              <m:sSup>
                <m:e>
                  <m:r>
                    <m:t>m</m:t>
                  </m:r>
                  <m:r>
                    <m:t xml:space="preserve"> </m:t>
                  </m:r>
                  <m:r>
                    <m:t>s</m:t>
                  </m:r>
                </m:e>
                <m:sup>
                  <m:r>
                    <m:t>-</m:t>
                  </m:r>
                  <m:r>
                    <m:t>2</m:t>
                  </m:r>
                </m:sup>
              </m:sSup>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m:t>
              </m:r>
              <m:r>
                <m:t>6</m:t>
              </m:r>
              <m:r>
                <m:t xml:space="preserve"> </m:t>
              </m:r>
              <m:sSup>
                <m:e>
                  <m:r>
                    <m:t>m</m:t>
                  </m:r>
                  <m:r>
                    <m:t xml:space="preserve"> </m:t>
                  </m:r>
                  <m:r>
                    <m:t>s</m:t>
                  </m:r>
                </m:e>
                <m:sup>
                  <m:r>
                    <m:t>-</m:t>
                  </m:r>
                  <m:r>
                    <m:t>2</m:t>
                  </m:r>
                </m:sup>
              </m:sSup>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m:t>
              </m:r>
              <m:r>
                <m:t>1</m:t>
              </m:r>
              <m:r>
                <m:t>2</m:t>
              </m:r>
              <m:r>
                <m:t xml:space="preserve"> </m:t>
              </m:r>
              <m:sSup>
                <m:e>
                  <m:r>
                    <m:t>m</m:t>
                  </m:r>
                  <m:r>
                    <m:t xml:space="preserve"> </m:t>
                  </m:r>
                  <m:r>
                    <m:t>s</m:t>
                  </m:r>
                </m:e>
                <m:sup>
                  <m:r>
                    <m:t>-</m:t>
                  </m:r>
                  <m:r>
                    <m:t>2</m:t>
                  </m:r>
                </m:sup>
              </m:sSup>
            </m:oMath>
          </w:p>
        </w:tc>
      </w:tr>
    </w:tbl>
    <w:p>
      <w:pPr>
        <w:spacing w:after="40"/>
      </w:pPr>
    </w:p>
    <w:p>
      <w:pPr>
        <w:pStyle w:val="Question"/>
      </w:pPr>
      <w:r>
        <w:t xml:space="preserve">27. </w:t>
      </w:r>
      <w:r>
        <w:t xml:space="preserve">A particle starts from the origin and moves along the positive x-axis with initial velocity </w:t>
      </w:r>
      <m:oMath>
        <m:r>
          <m:t>6</m:t>
        </m:r>
        <m:r>
          <m:t xml:space="preserve"> </m:t>
        </m:r>
        <m:sSup>
          <m:e>
            <m:r>
              <m:t>m</m:t>
            </m:r>
            <m:r>
              <m:t xml:space="preserve"> </m:t>
            </m:r>
            <m:r>
              <m:t>s</m:t>
            </m:r>
          </m:e>
          <m:sup>
            <m:r>
              <m:t>-</m:t>
            </m:r>
            <m:r>
              <m:t>1</m:t>
            </m:r>
          </m:sup>
        </m:sSup>
      </m:oMath>
      <w:r>
        <w:t xml:space="preserve">. Its acceleration is </w:t>
      </w:r>
      <m:oMath>
        <m:r>
          <m:t>-</m:t>
        </m:r>
        <m:r>
          <m:t>3</m:t>
        </m:r>
        <m:r>
          <m:t xml:space="preserve"> </m:t>
        </m:r>
        <m:sSup>
          <m:e>
            <m:r>
              <m:t>m</m:t>
            </m:r>
            <m:r>
              <m:t xml:space="preserve"> </m:t>
            </m:r>
            <m:r>
              <m:t>s</m:t>
            </m:r>
          </m:e>
          <m:sup>
            <m:r>
              <m:t>-</m:t>
            </m:r>
            <m:r>
              <m:t>2</m:t>
            </m:r>
          </m:sup>
        </m:sSup>
      </m:oMath>
      <w:r>
        <w:t xml:space="preserve"> until the instant its velocity becomes zero. Immediately after this instant, its acceleration changes to </w:t>
      </w:r>
      <m:oMath>
        <m:r>
          <m:t>+</m:t>
        </m:r>
        <m:r>
          <m:t>1</m:t>
        </m:r>
        <m:r>
          <m:t xml:space="preserve"> </m:t>
        </m:r>
        <m:sSup>
          <m:e>
            <m:r>
              <m:t>m</m:t>
            </m:r>
            <m:r>
              <m:t xml:space="preserve"> </m:t>
            </m:r>
            <m:r>
              <m:t>s</m:t>
            </m:r>
          </m:e>
          <m:sup>
            <m:r>
              <m:t>-</m:t>
            </m:r>
            <m:r>
              <m:t>2</m:t>
            </m:r>
          </m:sup>
        </m:sSup>
      </m:oMath>
      <w:r>
        <w:t xml:space="preserve"> and remains constant. The position of the particle at </w:t>
      </w:r>
      <m:oMath>
        <m:r>
          <m:t>t</m:t>
        </m:r>
        <m:r>
          <m:t>=</m:t>
        </m:r>
        <m:r>
          <m:t>5</m:t>
        </m:r>
        <m:r>
          <m:t xml:space="preserve"> </m:t>
        </m:r>
        <m:r>
          <m:t>s</m:t>
        </m:r>
      </m:oMath>
      <w:r>
        <w:t xml:space="preserv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m:t>
              </m:r>
              <m:r>
                <m:t>7</m:t>
              </m:r>
              <m:r>
                <m:t>.</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6</m:t>
              </m:r>
              <m:r>
                <m:t>.</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0</m:t>
              </m:r>
              <m:r>
                <m:t>.</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7</m:t>
              </m:r>
              <m:r>
                <m:t>.</m:t>
              </m:r>
              <m:r>
                <m:t>5</m:t>
              </m:r>
              <m:r>
                <m:t xml:space="preserve"> </m:t>
              </m:r>
              <m:r>
                <m:t>m</m:t>
              </m:r>
            </m:oMath>
          </w:p>
        </w:tc>
      </w:tr>
    </w:tbl>
    <w:p>
      <w:pPr>
        <w:spacing w:after="40"/>
      </w:pPr>
    </w:p>
    <w:p>
      <w:pPr>
        <w:pStyle w:val="Question"/>
      </w:pPr>
      <w:r>
        <w:t xml:space="preserve">28. </w:t>
      </w:r>
      <w:r>
        <w:t xml:space="preserve">A particle moves along a straight line with its initial position taken as the origin and the initial direction of motion taken as positive. It starts from rest and accelerates uniformly at </w:t>
      </w:r>
      <m:oMath>
        <m:r>
          <m:t>2</m:t>
        </m:r>
        <m:r>
          <m:t xml:space="preserve"> </m:t>
        </m:r>
        <m:r>
          <m:t>m</m:t>
        </m:r>
        <m:r>
          <m:t xml:space="preserve"> </m:t>
        </m:r>
        <m:sSup>
          <m:e>
            <m:r>
              <m:t>s</m:t>
            </m:r>
          </m:e>
          <m:sup>
            <m:r>
              <m:t>-</m:t>
            </m:r>
            <m:r>
              <m:t>2</m:t>
            </m:r>
          </m:sup>
        </m:sSup>
      </m:oMath>
      <w:r>
        <w:t xml:space="preserve"> for </w:t>
      </w:r>
      <m:oMath>
        <m:r>
          <m:t>5</m:t>
        </m:r>
        <m:r>
          <m:t xml:space="preserve"> </m:t>
        </m:r>
        <m:r>
          <m:t>s</m:t>
        </m:r>
      </m:oMath>
      <w:r>
        <w:t xml:space="preserve">. It then moves with a uniform deceleration of </w:t>
      </w:r>
      <m:oMath>
        <m:r>
          <m:t>5</m:t>
        </m:r>
        <m:r>
          <m:t xml:space="preserve"> </m:t>
        </m:r>
        <m:r>
          <m:t>m</m:t>
        </m:r>
        <m:r>
          <m:t xml:space="preserve"> </m:t>
        </m:r>
        <m:sSup>
          <m:e>
            <m:r>
              <m:t>s</m:t>
            </m:r>
          </m:e>
          <m:sup>
            <m:r>
              <m:t>-</m:t>
            </m:r>
            <m:r>
              <m:t>2</m:t>
            </m:r>
          </m:sup>
        </m:sSup>
      </m:oMath>
      <w:r>
        <w:t xml:space="preserve"> until it comes to rest. Subsequently, it reverses its direction and accelerates uniformly at </w:t>
      </w:r>
      <m:oMath>
        <m:r>
          <m:t>1</m:t>
        </m:r>
        <m:r>
          <m:t xml:space="preserve"> </m:t>
        </m:r>
        <m:r>
          <m:t>m</m:t>
        </m:r>
        <m:r>
          <m:t xml:space="preserve"> </m:t>
        </m:r>
        <m:sSup>
          <m:e>
            <m:r>
              <m:t>s</m:t>
            </m:r>
          </m:e>
          <m:sup>
            <m:r>
              <m:t>-</m:t>
            </m:r>
            <m:r>
              <m:t>2</m:t>
            </m:r>
          </m:sup>
        </m:sSup>
      </m:oMath>
      <w:r>
        <w:t xml:space="preserve"> in the negative direction. The reversed motion is considered up to the instant when its speed again becomes equal to the maximum speed attained before reversal. What is the displacement of the particle from its starting point when, during the reversed motion, its speed becomes one-fourth of the maximum speed attained in the entire motion?</w:t>
      </w:r>
      <w:r>
        <w:rPr>
          <w:i/>
        </w:rPr>
        <w:t xml:space="preserve">  [4 marks]</w:t>
      </w:r>
    </w:p>
    <w:tbl>
      <w:tblPr>
        <w:tblStyle w:val="TableGrid"/>
        <w:tblW w:type="auto" w:w="0"/>
        <w:tblLook w:firstColumn="1" w:firstRow="1" w:lastColumn="0" w:lastRow="0" w:noHBand="0" w:noVBand="1" w:val="04A0"/>
      </w:tblPr>
      <w:tblGrid>
        <w:gridCol w:w="5083"/>
        <w:gridCol w:w="5083"/>
      </w:tblGrid>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2</m:t>
                  </m:r>
                  <m:r>
                    <m:t>4</m:t>
                  </m:r>
                  <m:r>
                    <m:t>5</m:t>
                  </m:r>
                </m:num>
                <m:den>
                  <m:r>
                    <m:t>8</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2</m:t>
                  </m:r>
                  <m:r>
                    <m:t>5</m:t>
                  </m:r>
                  <m:r>
                    <m:t>5</m:t>
                  </m:r>
                </m:num>
                <m:den>
                  <m:r>
                    <m:t>8</m:t>
                  </m:r>
                </m:den>
              </m:f>
              <m:r>
                <m:t xml:space="preserve"> </m:t>
              </m:r>
              <m:r>
                <m:t>m</m:t>
              </m:r>
            </m:oMath>
          </w:p>
        </w:tc>
      </w:tr>
      <w:tr>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f>
                <m:num>
                  <m:r>
                    <m:t>2</m:t>
                  </m:r>
                  <m:r>
                    <m:t>6</m:t>
                  </m:r>
                  <m:r>
                    <m:t>5</m:t>
                  </m:r>
                </m:num>
                <m:den>
                  <m:r>
                    <m:t>8</m:t>
                  </m:r>
                </m:den>
              </m:f>
              <m:r>
                <m:t xml:space="preserve"> </m:t>
              </m:r>
              <m:r>
                <m:t>m</m:t>
              </m:r>
            </m:oMath>
          </w:p>
        </w:tc>
        <w:tc>
          <w:tcPr>
            <w:tcW w:type="dxa" w:w="5083"/>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f>
                <m:num>
                  <m:r>
                    <m:t>2</m:t>
                  </m:r>
                  <m:r>
                    <m:t>7</m:t>
                  </m:r>
                  <m:r>
                    <m:t>5</m:t>
                  </m:r>
                </m:num>
                <m:den>
                  <m:r>
                    <m:t>8</m:t>
                  </m:r>
                </m:den>
              </m:f>
              <m:r>
                <m:t xml:space="preserve"> </m:t>
              </m:r>
              <m:r>
                <m:t>m</m:t>
              </m:r>
            </m:oMath>
          </w:p>
        </w:tc>
      </w:tr>
    </w:tbl>
    <w:p>
      <w:pPr>
        <w:spacing w:after="40"/>
      </w:pPr>
    </w:p>
    <w:p>
      <w:pPr>
        <w:pStyle w:val="Question"/>
      </w:pPr>
      <w:r>
        <w:t xml:space="preserve">29. </w:t>
      </w:r>
      <w:r>
        <w:t xml:space="preserve">A particle moves along a straight road, and its position relative to a fixed origin is given by </w:t>
      </w:r>
      <m:oMath>
        <m:r>
          <m:t>x</m:t>
        </m:r>
        <m:r>
          <m:t>(</m:t>
        </m:r>
        <m:r>
          <m:t>t</m:t>
        </m:r>
        <m:r>
          <m:t>)</m:t>
        </m:r>
        <m:r>
          <m:t>=</m:t>
        </m:r>
        <m:sSup>
          <m:e>
            <m:r>
              <m:t>t</m:t>
            </m:r>
          </m:e>
          <m:sup>
            <m:r>
              <m:t>3</m:t>
            </m:r>
          </m:sup>
        </m:sSup>
        <m:r>
          <m:t>-</m:t>
        </m:r>
        <m:r>
          <m:t>6</m:t>
        </m:r>
        <m:sSup>
          <m:e>
            <m:r>
              <m:t>t</m:t>
            </m:r>
          </m:e>
          <m:sup>
            <m:r>
              <m:t>2</m:t>
            </m:r>
          </m:sup>
        </m:sSup>
        <m:r>
          <m:t>+</m:t>
        </m:r>
        <m:r>
          <m:t>9</m:t>
        </m:r>
        <m:r>
          <m:t>t</m:t>
        </m:r>
        <m:r>
          <m:t>+</m:t>
        </m:r>
        <m:r>
          <m:t>2</m:t>
        </m:r>
      </m:oMath>
      <w:r>
        <w:t xml:space="preserve"> m for </w:t>
      </w:r>
      <m:oMath>
        <m:r>
          <m:t>0</m:t>
        </m:r>
        <m:r>
          <m:t>≤</m:t>
        </m:r>
        <m:r>
          <m:t xml:space="preserve"> </m:t>
        </m:r>
        <m:r>
          <m:t>t</m:t>
        </m:r>
        <m:r>
          <m:t>≤</m:t>
        </m:r>
        <m:r>
          <m:t xml:space="preserve"> </m:t>
        </m:r>
        <m:r>
          <m:t>4</m:t>
        </m:r>
      </m:oMath>
      <w:r>
        <w:t xml:space="preserve"> s. The ratio of the total distance travelled by the particle to the magnitude of its net displacement during this interval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m:t>
              </m:r>
              <m:r>
                <m:t>3</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m:t>
              </m:r>
              <m:r>
                <m:t>1</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3</m:t>
              </m:r>
              <m:r>
                <m:t>:</m:t>
              </m:r>
              <m:r>
                <m:t>1</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m:t>
              </m:r>
              <m:r>
                <m:t>1</m:t>
              </m:r>
            </m:oMath>
          </w:p>
        </w:tc>
      </w:tr>
    </w:tbl>
    <w:p>
      <w:pPr>
        <w:spacing w:after="40"/>
      </w:pPr>
    </w:p>
    <w:p>
      <w:pPr>
        <w:pStyle w:val="Question"/>
      </w:pPr>
      <w:r>
        <w:t xml:space="preserve">30. </w:t>
      </w:r>
      <w:r>
        <w:t xml:space="preserve">Two particles A and B move along the same straight track in the positive x-direction. At </w:t>
      </w:r>
      <m:oMath>
        <m:r>
          <m:t>t</m:t>
        </m:r>
        <m:r>
          <m:t>=</m:t>
        </m:r>
        <m:r>
          <m:t>0</m:t>
        </m:r>
      </m:oMath>
      <w:r>
        <w:t xml:space="preserve">, particle A is at </w:t>
      </w:r>
      <m:oMath>
        <m:r>
          <m:t>x</m:t>
        </m:r>
        <m:r>
          <m:t>=</m:t>
        </m:r>
        <m:r>
          <m:t>0</m:t>
        </m:r>
        <m:r>
          <m:t xml:space="preserve"> </m:t>
        </m:r>
        <m:r>
          <m:t>m</m:t>
        </m:r>
      </m:oMath>
      <w:r>
        <w:t xml:space="preserve"> with velocity </w:t>
      </w:r>
      <m:oMath>
        <m:r>
          <m:t>8</m:t>
        </m:r>
        <m:r>
          <m:t xml:space="preserve"> </m:t>
        </m:r>
        <m:sSup>
          <m:e>
            <m:r>
              <m:t>m</m:t>
            </m:r>
            <m:r>
              <m:t xml:space="preserve"> </m:t>
            </m:r>
            <m:r>
              <m:t>s</m:t>
            </m:r>
          </m:e>
          <m:sup>
            <m:r>
              <m:t>-</m:t>
            </m:r>
            <m:r>
              <m:t>1</m:t>
            </m:r>
          </m:sup>
        </m:sSup>
      </m:oMath>
      <w:r>
        <w:t xml:space="preserve"> and constant acceleration </w:t>
      </w:r>
      <m:oMath>
        <m:r>
          <m:t>2</m:t>
        </m:r>
        <m:r>
          <m:t xml:space="preserve"> </m:t>
        </m:r>
        <m:sSup>
          <m:e>
            <m:r>
              <m:t>m</m:t>
            </m:r>
            <m:r>
              <m:t xml:space="preserve"> </m:t>
            </m:r>
            <m:r>
              <m:t>s</m:t>
            </m:r>
          </m:e>
          <m:sup>
            <m:r>
              <m:t>-</m:t>
            </m:r>
            <m:r>
              <m:t>2</m:t>
            </m:r>
          </m:sup>
        </m:sSup>
      </m:oMath>
      <w:r>
        <w:t xml:space="preserve">, while particle B is at </w:t>
      </w:r>
      <m:oMath>
        <m:r>
          <m:t>x</m:t>
        </m:r>
        <m:r>
          <m:t>=</m:t>
        </m:r>
        <m:r>
          <m:t>3</m:t>
        </m:r>
        <m:r>
          <m:t>0</m:t>
        </m:r>
        <m:r>
          <m:t xml:space="preserve"> </m:t>
        </m:r>
        <m:r>
          <m:t>m</m:t>
        </m:r>
      </m:oMath>
      <w:r>
        <w:t xml:space="preserve"> with velocity </w:t>
      </w:r>
      <m:oMath>
        <m:r>
          <m:t>2</m:t>
        </m:r>
        <m:r>
          <m:t>0</m:t>
        </m:r>
        <m:r>
          <m:t xml:space="preserve"> </m:t>
        </m:r>
        <m:sSup>
          <m:e>
            <m:r>
              <m:t>m</m:t>
            </m:r>
            <m:r>
              <m:t xml:space="preserve"> </m:t>
            </m:r>
            <m:r>
              <m:t>s</m:t>
            </m:r>
          </m:e>
          <m:sup>
            <m:r>
              <m:t>-</m:t>
            </m:r>
            <m:r>
              <m:t>1</m:t>
            </m:r>
          </m:sup>
        </m:sSup>
      </m:oMath>
      <w:r>
        <w:t xml:space="preserve"> and constant acceleration </w:t>
      </w:r>
      <m:oMath>
        <m:r>
          <m:t>-</m:t>
        </m:r>
        <m:r>
          <m:t>1</m:t>
        </m:r>
        <m:r>
          <m:t xml:space="preserve"> </m:t>
        </m:r>
        <m:sSup>
          <m:e>
            <m:r>
              <m:t>m</m:t>
            </m:r>
            <m:r>
              <m:t xml:space="preserve"> </m:t>
            </m:r>
            <m:r>
              <m:t>s</m:t>
            </m:r>
          </m:e>
          <m:sup>
            <m:r>
              <m:t>-</m:t>
            </m:r>
            <m:r>
              <m:t>2</m:t>
            </m:r>
          </m:sup>
        </m:sSup>
      </m:oMath>
      <w:r>
        <w:t xml:space="preserve">. The position at which they meet for the first time after </w:t>
      </w:r>
      <m:oMath>
        <m:r>
          <m:t>t</m:t>
        </m:r>
        <m:r>
          <m:t>=</m:t>
        </m:r>
        <m:r>
          <m:t>0</m:t>
        </m:r>
      </m:oMath>
      <w:r>
        <w:t xml:space="preserve">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2</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1</m:t>
              </m:r>
              <m:r>
                <m:t>6</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8</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2</m:t>
              </m:r>
              <m:r>
                <m:t>0</m:t>
              </m:r>
              <m:r>
                <m:t>0</m:t>
              </m:r>
              <m:r>
                <m:t xml:space="preserve"> </m:t>
              </m:r>
              <m:r>
                <m:t>m</m:t>
              </m:r>
            </m:oMath>
          </w:p>
        </w:tc>
      </w:tr>
    </w:tbl>
    <w:p>
      <w:pPr>
        <w:spacing w:after="40"/>
      </w:pPr>
    </w:p>
    <w:p>
      <w:pPr>
        <w:pStyle w:val="Heading1"/>
      </w:pPr>
      <w:r>
        <w:t>Kinematics in One Dimension › Vertical motion under gravity</w:t>
      </w:r>
    </w:p>
    <w:p>
      <w:pPr>
        <w:pStyle w:val="Question"/>
      </w:pPr>
      <w:r>
        <w:t xml:space="preserve">31. </w:t>
      </w:r>
      <w:r>
        <w:t xml:space="preserve">An elevator is moving upward with a constant speed of </w:t>
      </w:r>
      <m:oMath>
        <m:r>
          <m:t>5</m:t>
        </m:r>
        <m:r>
          <m:t xml:space="preserve"> </m:t>
        </m:r>
        <m:sSup>
          <m:e>
            <m:r>
              <m:t>m</m:t>
            </m:r>
            <m:r>
              <m:t xml:space="preserve"> </m:t>
            </m:r>
            <m:r>
              <m:t>s</m:t>
            </m:r>
          </m:e>
          <m:sup>
            <m:r>
              <m:t>-</m:t>
            </m:r>
            <m:r>
              <m:t>1</m:t>
            </m:r>
          </m:sup>
        </m:sSup>
      </m:oMath>
      <w:r>
        <w:t xml:space="preserve">. At an instant when the elevator is </w:t>
      </w:r>
      <m:oMath>
        <m:r>
          <m:t>3</m:t>
        </m:r>
        <m:r>
          <m:t>0</m:t>
        </m:r>
        <m:r>
          <m:t xml:space="preserve"> </m:t>
        </m:r>
        <m:r>
          <m:t>m</m:t>
        </m:r>
      </m:oMath>
      <w:r>
        <w:t xml:space="preserve"> above the ground, a passenger throws a ball vertically upward with a speed of </w:t>
      </w:r>
      <m:oMath>
        <m:r>
          <m:t>1</m:t>
        </m:r>
        <m:r>
          <m:t>5</m:t>
        </m:r>
        <m:r>
          <m:t xml:space="preserve"> </m:t>
        </m:r>
        <m:sSup>
          <m:e>
            <m:r>
              <m:t>m</m:t>
            </m:r>
            <m:r>
              <m:t xml:space="preserve"> </m:t>
            </m:r>
            <m:r>
              <m:t>s</m:t>
            </m:r>
          </m:e>
          <m:sup>
            <m:r>
              <m:t>-</m:t>
            </m:r>
            <m:r>
              <m:t>1</m:t>
            </m:r>
          </m:sup>
        </m:sSup>
      </m:oMath>
      <w:r>
        <w:t xml:space="preserve"> relative to the elevator. Neglect air resistance and take </w:t>
      </w:r>
      <m:oMath>
        <m:r>
          <m:t>g</m:t>
        </m:r>
        <m:r>
          <m:t>=</m:t>
        </m:r>
        <m:r>
          <m:t>1</m:t>
        </m:r>
        <m:r>
          <m:t>0</m:t>
        </m:r>
        <m:r>
          <m:t xml:space="preserve"> </m:t>
        </m:r>
        <m:sSup>
          <m:e>
            <m:r>
              <m:t>m</m:t>
            </m:r>
            <m:r>
              <m:t xml:space="preserve"> </m:t>
            </m:r>
            <m:r>
              <m:t>s</m:t>
            </m:r>
          </m:e>
          <m:sup>
            <m:r>
              <m:t>-</m:t>
            </m:r>
            <m:r>
              <m:t>2</m:t>
            </m:r>
          </m:sup>
        </m:sSup>
      </m:oMath>
      <w:r>
        <w:t>. What is the maximum height attained by the ball above the ground?</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4</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4</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5</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5</m:t>
              </m:r>
              <m:r>
                <m:t>5</m:t>
              </m:r>
              <m:r>
                <m:t xml:space="preserve"> </m:t>
              </m:r>
              <m:r>
                <m:t>m</m:t>
              </m:r>
            </m:oMath>
          </w:p>
        </w:tc>
      </w:tr>
    </w:tbl>
    <w:p>
      <w:pPr>
        <w:spacing w:after="40"/>
      </w:pPr>
    </w:p>
    <w:p>
      <w:pPr>
        <w:pStyle w:val="Question"/>
      </w:pPr>
      <w:r>
        <w:t xml:space="preserve">32. </w:t>
      </w:r>
      <w:r>
        <w:t xml:space="preserve">A ball is projected vertically upward from the roof of a building. Its velocity--time graph is a straight line of slope </w:t>
      </w:r>
      <m:oMath>
        <m:r>
          <m:t>-</m:t>
        </m:r>
        <m:r>
          <m:t>g</m:t>
        </m:r>
      </m:oMath>
      <w:r>
        <w:t xml:space="preserve"> and crosses the time axis once; however, the portions corresponding to upward and downward motion are not marked. At two instants on this graph, the velocities are found to be </w:t>
      </w:r>
      <m:oMath>
        <m:r>
          <m:t>+</m:t>
        </m:r>
        <m:r>
          <m:t>1</m:t>
        </m:r>
        <m:r>
          <m:t>8</m:t>
        </m:r>
        <m:r>
          <m:t xml:space="preserve"> </m:t>
        </m:r>
        <m:sSup>
          <m:e>
            <m:r>
              <m:t>m</m:t>
            </m:r>
            <m:r>
              <m:t xml:space="preserve"> </m:t>
            </m:r>
            <m:r>
              <m:t>s</m:t>
            </m:r>
          </m:e>
          <m:sup>
            <m:r>
              <m:t>-</m:t>
            </m:r>
            <m:r>
              <m:t>1</m:t>
            </m:r>
          </m:sup>
        </m:sSup>
      </m:oMath>
      <w:r>
        <w:t xml:space="preserve"> and </w:t>
      </w:r>
      <m:oMath>
        <m:r>
          <m:t>-</m:t>
        </m:r>
        <m:r>
          <m:t>1</m:t>
        </m:r>
        <m:r>
          <m:t>2</m:t>
        </m:r>
        <m:r>
          <m:t xml:space="preserve"> </m:t>
        </m:r>
        <m:sSup>
          <m:e>
            <m:r>
              <m:t>m</m:t>
            </m:r>
            <m:r>
              <m:t xml:space="preserve"> </m:t>
            </m:r>
            <m:r>
              <m:t>s</m:t>
            </m:r>
          </m:e>
          <m:sup>
            <m:r>
              <m:t>-</m:t>
            </m:r>
            <m:r>
              <m:t>1</m:t>
            </m:r>
          </m:sup>
        </m:sSup>
      </m:oMath>
      <w:r>
        <w:t xml:space="preserve">, respectively. Taking </w:t>
      </w:r>
      <m:oMath>
        <m:r>
          <m:t>g</m:t>
        </m:r>
        <m:r>
          <m:t>=</m:t>
        </m:r>
        <m:r>
          <m:t>1</m:t>
        </m:r>
        <m:r>
          <m:t>0</m:t>
        </m:r>
        <m:r>
          <m:t xml:space="preserve"> </m:t>
        </m:r>
        <m:sSup>
          <m:e>
            <m:r>
              <m:t>m</m:t>
            </m:r>
            <m:r>
              <m:t xml:space="preserve"> </m:t>
            </m:r>
            <m:r>
              <m:t>s</m:t>
            </m:r>
          </m:e>
          <m:sup>
            <m:r>
              <m:t>-</m:t>
            </m:r>
            <m:r>
              <m:t>2</m:t>
            </m:r>
          </m:sup>
        </m:sSup>
      </m:oMath>
      <w:r>
        <w:t>, the time interval between these two instants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m:t>
              </m:r>
              <m:r>
                <m:t>8</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m:t>
              </m:r>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3</m:t>
              </m:r>
              <m:r>
                <m:t>.</m:t>
              </m:r>
              <m:r>
                <m:t>0</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m:t>
              </m:r>
              <m:r>
                <m:t>2</m:t>
              </m:r>
              <m:r>
                <m:t xml:space="preserve"> </m:t>
              </m:r>
              <m:r>
                <m:t>s</m:t>
              </m:r>
            </m:oMath>
          </w:p>
        </w:tc>
      </w:tr>
    </w:tbl>
    <w:p>
      <w:pPr>
        <w:spacing w:after="40"/>
      </w:pPr>
    </w:p>
    <w:p>
      <w:pPr>
        <w:pStyle w:val="Question"/>
      </w:pPr>
      <w:r>
        <w:t xml:space="preserve">33. </w:t>
      </w:r>
      <w:r>
        <w:t xml:space="preserve">An elevator is moving vertically upward with a constant acceleration of </w:t>
      </w:r>
      <m:oMath>
        <m:r>
          <m:t>2</m:t>
        </m:r>
        <m:r>
          <m:t xml:space="preserve"> </m:t>
        </m:r>
        <m:r>
          <m:t>m</m:t>
        </m:r>
        <m:r>
          <m:t xml:space="preserve"> </m:t>
        </m:r>
        <m:sSup>
          <m:e>
            <m:r>
              <m:t>s</m:t>
            </m:r>
          </m:e>
          <m:sup>
            <m:r>
              <m:t>-</m:t>
            </m:r>
            <m:r>
              <m:t>2</m:t>
            </m:r>
          </m:sup>
        </m:sSup>
      </m:oMath>
      <w:r>
        <w:t xml:space="preserve">. At a certain instant, a small ball is released from rest relative to the elevator at a height of </w:t>
      </w:r>
      <m:oMath>
        <m:r>
          <m:t>2</m:t>
        </m:r>
        <m:r>
          <m:t>.</m:t>
        </m:r>
        <m:r>
          <m:t>1</m:t>
        </m:r>
        <m:r>
          <m:t>6</m:t>
        </m:r>
        <m:r>
          <m:t xml:space="preserve"> </m:t>
        </m:r>
        <m:r>
          <m:t>m</m:t>
        </m:r>
      </m:oMath>
      <w:r>
        <w:t xml:space="preserve"> above the elevator floor. Neglecting air resistance and taking </w:t>
      </w:r>
      <m:oMath>
        <m:r>
          <m:t>g</m:t>
        </m:r>
        <m:r>
          <m:t>=</m:t>
        </m:r>
        <m:r>
          <m:t>1</m:t>
        </m:r>
        <m:r>
          <m:t>0</m:t>
        </m:r>
        <m:r>
          <m:t xml:space="preserve"> </m:t>
        </m:r>
        <m:r>
          <m:t>m</m:t>
        </m:r>
        <m:r>
          <m:t xml:space="preserve"> </m:t>
        </m:r>
        <m:sSup>
          <m:e>
            <m:r>
              <m:t>s</m:t>
            </m:r>
          </m:e>
          <m:sup>
            <m:r>
              <m:t>-</m:t>
            </m:r>
            <m:r>
              <m:t>2</m:t>
            </m:r>
          </m:sup>
        </m:sSup>
      </m:oMath>
      <w:r>
        <w:t>, the ball reaches the floor after</w:t>
      </w:r>
      <w:r>
        <w:rPr>
          <w:i/>
        </w:rPr>
        <w:t xml:space="preserve">  [1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0</m:t>
              </m:r>
              <m:r>
                <m:t>.</m:t>
              </m:r>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0</m:t>
              </m:r>
              <m:r>
                <m:t>.</m:t>
              </m:r>
              <m:r>
                <m:t>6</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0</m:t>
              </m:r>
              <m:r>
                <m:t>.</m:t>
              </m:r>
              <m:r>
                <m:t>8</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1</m:t>
              </m:r>
              <m:r>
                <m:t>.</m:t>
              </m:r>
              <m:r>
                <m:t>0</m:t>
              </m:r>
              <m:r>
                <m:t xml:space="preserve"> </m:t>
              </m:r>
              <m:r>
                <m:t>s</m:t>
              </m:r>
            </m:oMath>
          </w:p>
        </w:tc>
      </w:tr>
    </w:tbl>
    <w:p>
      <w:pPr>
        <w:spacing w:after="40"/>
      </w:pPr>
    </w:p>
    <w:p>
      <w:pPr>
        <w:pStyle w:val="Question"/>
      </w:pPr>
      <w:r>
        <w:t xml:space="preserve">34. </w:t>
      </w:r>
      <w:r>
        <w:t xml:space="preserve">A ball is projected vertically upward from the ground with an unknown initial speed. Its velocity–time graph is a straight line having slope </w:t>
      </w:r>
      <m:oMath>
        <m:r>
          <m:t>-</m:t>
        </m:r>
        <m:r>
          <m:t>1</m:t>
        </m:r>
        <m:r>
          <m:t>0</m:t>
        </m:r>
        <m:r>
          <m:t xml:space="preserve"> </m:t>
        </m:r>
        <m:sSup>
          <m:e>
            <m:r>
              <m:t>m</m:t>
            </m:r>
            <m:r>
              <m:t xml:space="preserve"> </m:t>
            </m:r>
            <m:r>
              <m:t>s</m:t>
            </m:r>
          </m:e>
          <m:sup>
            <m:r>
              <m:t>-</m:t>
            </m:r>
            <m:r>
              <m:t>2</m:t>
            </m:r>
          </m:sup>
        </m:sSup>
      </m:oMath>
      <w:r>
        <w:t xml:space="preserve">. At </w:t>
      </w:r>
      <m:oMath>
        <m:r>
          <m:t>t</m:t>
        </m:r>
        <m:r>
          <m:t>=</m:t>
        </m:r>
        <m:r>
          <m:t>1</m:t>
        </m:r>
        <m:r>
          <m:t xml:space="preserve"> </m:t>
        </m:r>
        <m:r>
          <m:t>s</m:t>
        </m:r>
      </m:oMath>
      <w:r>
        <w:t xml:space="preserve">, its velocity is </w:t>
      </w:r>
      <m:oMath>
        <m:r>
          <m:t>+</m:t>
        </m:r>
        <m:r>
          <m:t>1</m:t>
        </m:r>
        <m:r>
          <m:t>5</m:t>
        </m:r>
        <m:r>
          <m:t xml:space="preserve"> </m:t>
        </m:r>
        <m:sSup>
          <m:e>
            <m:r>
              <m:t>m</m:t>
            </m:r>
            <m:r>
              <m:t xml:space="preserve"> </m:t>
            </m:r>
            <m:r>
              <m:t>s</m:t>
            </m:r>
          </m:e>
          <m:sup>
            <m:r>
              <m:t>-</m:t>
            </m:r>
            <m:r>
              <m:t>1</m:t>
            </m:r>
          </m:sup>
        </m:sSup>
      </m:oMath>
      <w:r>
        <w:t xml:space="preserve">. What is the total distance travelled by the ball during the interval from </w:t>
      </w:r>
      <m:oMath>
        <m:r>
          <m:t>t</m:t>
        </m:r>
        <m:r>
          <m:t>=</m:t>
        </m:r>
        <m:r>
          <m:t>1</m:t>
        </m:r>
        <m:r>
          <m:t xml:space="preserve"> </m:t>
        </m:r>
        <m:r>
          <m:t>s</m:t>
        </m:r>
      </m:oMath>
      <w:r>
        <w:t xml:space="preserve"> to </w:t>
      </w:r>
      <m:oMath>
        <m:r>
          <m:t>t</m:t>
        </m:r>
        <m:r>
          <m:t>=</m:t>
        </m:r>
        <m:r>
          <m:t>4</m:t>
        </m:r>
        <m:r>
          <m:t xml:space="preserve"> </m:t>
        </m:r>
        <m:r>
          <m:t>s</m:t>
        </m:r>
      </m:oMath>
      <w:r>
        <w:t>?</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2</m:t>
              </m:r>
              <m:r>
                <m:t>.</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3</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5</m:t>
              </m:r>
              <m:r>
                <m:t xml:space="preserve"> </m:t>
              </m:r>
              <m:r>
                <m:t>m</m:t>
              </m:r>
            </m:oMath>
          </w:p>
        </w:tc>
      </w:tr>
    </w:tbl>
    <w:p>
      <w:pPr>
        <w:spacing w:after="40"/>
      </w:pPr>
    </w:p>
    <w:p>
      <w:pPr>
        <w:pStyle w:val="Question"/>
      </w:pPr>
      <w:r>
        <w:t xml:space="preserve">35. </w:t>
      </w:r>
      <w:r>
        <w:t xml:space="preserve">A lift is moving vertically upward with a uniform acceleration of </w:t>
      </w:r>
      <m:oMath>
        <m:r>
          <m:t>2</m:t>
        </m:r>
        <m:r>
          <m:t xml:space="preserve"> </m:t>
        </m:r>
        <m:r>
          <m:t>m</m:t>
        </m:r>
        <m:r>
          <m:t xml:space="preserve"> </m:t>
        </m:r>
        <m:sSup>
          <m:e>
            <m:r>
              <m:t>s</m:t>
            </m:r>
          </m:e>
          <m:sup>
            <m:r>
              <m:t>-</m:t>
            </m:r>
            <m:r>
              <m:t>2</m:t>
            </m:r>
          </m:sup>
        </m:sSup>
      </m:oMath>
      <w:r>
        <w:t xml:space="preserve">. At a certain instant, a coin is released from rest relative to the lift from a point </w:t>
      </w:r>
      <m:oMath>
        <m:r>
          <m:t>2</m:t>
        </m:r>
        <m:r>
          <m:t>.</m:t>
        </m:r>
        <m:r>
          <m:t>4</m:t>
        </m:r>
        <m:r>
          <m:t xml:space="preserve"> </m:t>
        </m:r>
        <m:r>
          <m:t>m</m:t>
        </m:r>
      </m:oMath>
      <w:r>
        <w:t xml:space="preserve"> above the floor. Neglect air resistance and take </w:t>
      </w:r>
      <m:oMath>
        <m:r>
          <m:t>g</m:t>
        </m:r>
        <m:r>
          <m:t>=</m:t>
        </m:r>
        <m:r>
          <m:t>1</m:t>
        </m:r>
        <m:r>
          <m:t>0</m:t>
        </m:r>
        <m:r>
          <m:t xml:space="preserve"> </m:t>
        </m:r>
        <m:r>
          <m:t>m</m:t>
        </m:r>
        <m:r>
          <m:t xml:space="preserve"> </m:t>
        </m:r>
        <m:sSup>
          <m:e>
            <m:r>
              <m:t>s</m:t>
            </m:r>
          </m:e>
          <m:sup>
            <m:r>
              <m:t>-</m:t>
            </m:r>
            <m:r>
              <m:t>2</m:t>
            </m:r>
          </m:sup>
        </m:sSup>
      </m:oMath>
      <w:r>
        <w:t>. The time taken by the coin to reach the floor, as measured by an observer inside the lift,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0</m:t>
              </m:r>
              <m:r>
                <m:t>.</m:t>
              </m:r>
              <m:r>
                <m:t>4</m:t>
              </m:r>
              <m:r>
                <m:t>5</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0</m:t>
              </m:r>
              <m:r>
                <m:t>.</m:t>
              </m:r>
              <m:r>
                <m:t>6</m:t>
              </m:r>
              <m:r>
                <m:t>3</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0</m:t>
              </m:r>
              <m:r>
                <m:t>.</m:t>
              </m:r>
              <m:r>
                <m:t>7</m:t>
              </m:r>
              <m:r>
                <m:t>0</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0</m:t>
              </m:r>
              <m:r>
                <m:t>.</m:t>
              </m:r>
              <m:r>
                <m:t>8</m:t>
              </m:r>
              <m:r>
                <m:t>9</m:t>
              </m:r>
              <m:r>
                <m:t xml:space="preserve"> </m:t>
              </m:r>
              <m:r>
                <m:t>s</m:t>
              </m:r>
            </m:oMath>
          </w:p>
        </w:tc>
      </w:tr>
    </w:tbl>
    <w:p>
      <w:pPr>
        <w:spacing w:after="40"/>
      </w:pPr>
    </w:p>
    <w:p>
      <w:pPr>
        <w:pStyle w:val="Question"/>
      </w:pPr>
      <w:r>
        <w:t xml:space="preserve">36. </w:t>
      </w:r>
      <w:r>
        <w:t xml:space="preserve">A ball is released from rest relative to an elevator that is moving upward with constant velocity. For the first </w:t>
      </w:r>
      <m:oMath>
        <m:r>
          <m:t>2</m:t>
        </m:r>
        <m:r>
          <m:t xml:space="preserve"> </m:t>
        </m:r>
        <m:r>
          <m:t>s</m:t>
        </m:r>
      </m:oMath>
      <w:r>
        <w:t xml:space="preserve"> after release, the elevator continues with constant velocity. At the end of these </w:t>
      </w:r>
      <m:oMath>
        <m:r>
          <m:t>2</m:t>
        </m:r>
        <m:r>
          <m:t xml:space="preserve"> </m:t>
        </m:r>
        <m:r>
          <m:t>s</m:t>
        </m:r>
      </m:oMath>
      <w:r>
        <w:t xml:space="preserve">, the elevator starts accelerating upward at </w:t>
      </w:r>
      <m:oMath>
        <m:r>
          <m:t>2</m:t>
        </m:r>
        <m:r>
          <m:t xml:space="preserve"> </m:t>
        </m:r>
        <m:sSup>
          <m:e>
            <m:r>
              <m:t>m</m:t>
            </m:r>
            <m:r>
              <m:t xml:space="preserve"> </m:t>
            </m:r>
            <m:r>
              <m:t>s</m:t>
            </m:r>
          </m:e>
          <m:sup>
            <m:r>
              <m:t>-</m:t>
            </m:r>
            <m:r>
              <m:t>2</m:t>
            </m:r>
          </m:sup>
        </m:sSup>
      </m:oMath>
      <w:r>
        <w:t xml:space="preserve">. The ball then moves freely under gravity. Taking </w:t>
      </w:r>
      <m:oMath>
        <m:r>
          <m:t>g</m:t>
        </m:r>
        <m:r>
          <m:t>=</m:t>
        </m:r>
        <m:r>
          <m:t>1</m:t>
        </m:r>
        <m:r>
          <m:t>0</m:t>
        </m:r>
        <m:r>
          <m:t xml:space="preserve"> </m:t>
        </m:r>
        <m:sSup>
          <m:e>
            <m:r>
              <m:t>m</m:t>
            </m:r>
            <m:r>
              <m:t xml:space="preserve"> </m:t>
            </m:r>
            <m:r>
              <m:t>s</m:t>
            </m:r>
          </m:e>
          <m:sup>
            <m:r>
              <m:t>-</m:t>
            </m:r>
            <m:r>
              <m:t>2</m:t>
            </m:r>
          </m:sup>
        </m:sSup>
      </m:oMath>
      <w:r>
        <w:t xml:space="preserve"> and neglecting air resistance, which of the following correctly describes the motion of the ball relative to the elevator after the elevator starts accelerating? In particular, when will the ball again be at the same height as its release point in the elevator?</w:t>
      </w:r>
      <w:r>
        <w:rPr>
          <w:i/>
        </w:rPr>
        <w:t xml:space="preserve">  [1 marks]</w:t>
      </w:r>
    </w:p>
    <w:p>
      <w:pPr>
        <w:spacing w:after="20"/>
        <w:ind w:left="403"/>
      </w:pPr>
      <w:r>
        <w:t xml:space="preserve">(A) </w:t>
      </w:r>
      <w:r>
        <w:t xml:space="preserve">After </w:t>
      </w:r>
      <m:oMath>
        <m:f>
          <m:num>
            <m:r>
              <m:t>1</m:t>
            </m:r>
            <m:r>
              <m:t>0</m:t>
            </m:r>
          </m:num>
          <m:den>
            <m:r>
              <m:t>3</m:t>
            </m:r>
          </m:den>
        </m:f>
        <m:r>
          <m:t xml:space="preserve"> </m:t>
        </m:r>
        <m:r>
          <m:t>s</m:t>
        </m:r>
      </m:oMath>
    </w:p>
    <w:p>
      <w:pPr>
        <w:spacing w:after="20"/>
        <w:ind w:left="403"/>
      </w:pPr>
      <w:r>
        <w:t xml:space="preserve">(B) </w:t>
      </w:r>
      <w:r>
        <w:t xml:space="preserve">After </w:t>
      </w:r>
      <m:oMath>
        <m:f>
          <m:num>
            <m:r>
              <m:t>5</m:t>
            </m:r>
          </m:num>
          <m:den>
            <m:r>
              <m:t>3</m:t>
            </m:r>
          </m:den>
        </m:f>
        <m:r>
          <m:t xml:space="preserve"> </m:t>
        </m:r>
        <m:r>
          <m:t>s</m:t>
        </m:r>
      </m:oMath>
    </w:p>
    <w:p>
      <w:pPr>
        <w:spacing w:after="20"/>
        <w:ind w:left="403"/>
      </w:pPr>
      <w:r>
        <w:t xml:space="preserve">(C) </w:t>
      </w:r>
      <w:r>
        <w:t xml:space="preserve">After </w:t>
      </w:r>
      <m:oMath>
        <m:r>
          <m:t>2</m:t>
        </m:r>
        <m:r>
          <m:t xml:space="preserve"> </m:t>
        </m:r>
        <m:r>
          <m:t>s</m:t>
        </m:r>
      </m:oMath>
    </w:p>
    <w:p>
      <w:pPr>
        <w:spacing w:after="20"/>
        <w:ind w:left="403"/>
      </w:pPr>
      <w:r>
        <w:t xml:space="preserve">(D) </w:t>
      </w:r>
      <w:r>
        <w:t>It never returns to the release height for any positive time</w:t>
      </w:r>
    </w:p>
    <w:p>
      <w:pPr>
        <w:pStyle w:val="Question"/>
      </w:pPr>
      <w:r>
        <w:t xml:space="preserve">37. </w:t>
      </w:r>
      <w:r>
        <w:t xml:space="preserve">An elevator is moving vertically upward with a constant speed of </w:t>
      </w:r>
      <m:oMath>
        <m:r>
          <m:t>8</m:t>
        </m:r>
        <m:r>
          <m:t xml:space="preserve"> </m:t>
        </m:r>
        <m:r>
          <m:t>m</m:t>
        </m:r>
        <m:r>
          <m:t xml:space="preserve"> </m:t>
        </m:r>
        <m:sSup>
          <m:e>
            <m:r>
              <m:t>s</m:t>
            </m:r>
          </m:e>
          <m:sup>
            <m:r>
              <m:t>-</m:t>
            </m:r>
            <m:r>
              <m:t>1</m:t>
            </m:r>
          </m:sup>
        </m:sSup>
      </m:oMath>
      <w:r>
        <w:t xml:space="preserve">. At a certain instant, a small object is released from the elevator. Neglecting air resistance and taking </w:t>
      </w:r>
      <m:oMath>
        <m:r>
          <m:t>g</m:t>
        </m:r>
        <m:r>
          <m:t>=</m:t>
        </m:r>
        <m:r>
          <m:t>1</m:t>
        </m:r>
        <m:r>
          <m:t>0</m:t>
        </m:r>
        <m:r>
          <m:t xml:space="preserve"> </m:t>
        </m:r>
        <m:r>
          <m:t>m</m:t>
        </m:r>
        <m:r>
          <m:t xml:space="preserve"> </m:t>
        </m:r>
        <m:sSup>
          <m:e>
            <m:r>
              <m:t>s</m:t>
            </m:r>
          </m:e>
          <m:sup>
            <m:r>
              <m:t>-</m:t>
            </m:r>
            <m:r>
              <m:t>2</m:t>
            </m:r>
          </m:sup>
        </m:sSup>
      </m:oMath>
      <w:r>
        <w:t xml:space="preserve">, what is the separation between the object and the elevator after </w:t>
      </w:r>
      <m:oMath>
        <m:r>
          <m:t>1</m:t>
        </m:r>
        <m:r>
          <m:t>.</m:t>
        </m:r>
        <m:r>
          <m:t>2</m:t>
        </m:r>
        <m:r>
          <m:t xml:space="preserve"> </m:t>
        </m:r>
        <m:r>
          <m:t>s</m:t>
        </m:r>
      </m:oMath>
      <w:r>
        <w:t>?</w:t>
      </w:r>
      <w:r>
        <w:rPr>
          <w:i/>
        </w:rPr>
        <w:t xml:space="preserve">  [4 marks]</w:t>
      </w:r>
    </w:p>
    <w:p>
      <w:pPr>
        <w:spacing w:after="20"/>
        <w:ind w:left="403"/>
      </w:pPr>
      <w:r>
        <w:t xml:space="preserve">(A) </w:t>
      </w:r>
      <m:oMath>
        <m:r>
          <m:t>3</m:t>
        </m:r>
        <m:r>
          <m:t>.</m:t>
        </m:r>
        <m:r>
          <m:t>6</m:t>
        </m:r>
        <m:r>
          <m:t xml:space="preserve"> </m:t>
        </m:r>
        <m:r>
          <m:t>m</m:t>
        </m:r>
      </m:oMath>
      <w:r>
        <w:t>, with the object below the elevator</w:t>
      </w:r>
    </w:p>
    <w:p>
      <w:pPr>
        <w:spacing w:after="20"/>
        <w:ind w:left="403"/>
      </w:pPr>
      <w:r>
        <w:t xml:space="preserve">(B) </w:t>
      </w:r>
      <m:oMath>
        <m:r>
          <m:t>7</m:t>
        </m:r>
        <m:r>
          <m:t>.</m:t>
        </m:r>
        <m:r>
          <m:t>2</m:t>
        </m:r>
        <m:r>
          <m:t xml:space="preserve"> </m:t>
        </m:r>
        <m:r>
          <m:t>m</m:t>
        </m:r>
      </m:oMath>
      <w:r>
        <w:t>, with the object below the elevator</w:t>
      </w:r>
    </w:p>
    <w:p>
      <w:pPr>
        <w:spacing w:after="20"/>
        <w:ind w:left="403"/>
      </w:pPr>
      <w:r>
        <w:t xml:space="preserve">(C) </w:t>
      </w:r>
      <m:oMath>
        <m:r>
          <m:t>9</m:t>
        </m:r>
        <m:r>
          <m:t>.</m:t>
        </m:r>
        <m:r>
          <m:t>6</m:t>
        </m:r>
        <m:r>
          <m:t xml:space="preserve"> </m:t>
        </m:r>
        <m:r>
          <m:t>m</m:t>
        </m:r>
      </m:oMath>
      <w:r>
        <w:t>, with the object above the elevator</w:t>
      </w:r>
    </w:p>
    <w:p>
      <w:pPr>
        <w:spacing w:after="20"/>
        <w:ind w:left="403"/>
      </w:pPr>
      <w:r>
        <w:t xml:space="preserve">(D) </w:t>
      </w:r>
      <m:oMath>
        <m:r>
          <m:t>1</m:t>
        </m:r>
        <m:r>
          <m:t>4</m:t>
        </m:r>
        <m:r>
          <m:t>.</m:t>
        </m:r>
        <m:r>
          <m:t>4</m:t>
        </m:r>
        <m:r>
          <m:t xml:space="preserve"> </m:t>
        </m:r>
        <m:r>
          <m:t>m</m:t>
        </m:r>
      </m:oMath>
      <w:r>
        <w:t>, with the object below the elevator</w:t>
      </w:r>
    </w:p>
    <w:p>
      <w:pPr>
        <w:pStyle w:val="Question"/>
      </w:pPr>
      <w:r>
        <w:t xml:space="preserve">38. </w:t>
      </w:r>
      <w:r>
        <w:t xml:space="preserve">An elevator is accelerating vertically upward with a constant acceleration of </w:t>
      </w:r>
      <m:oMath>
        <m:r>
          <m:t>2</m:t>
        </m:r>
        <m:r>
          <m:t xml:space="preserve"> </m:t>
        </m:r>
        <m:sSup>
          <m:e>
            <m:r>
              <m:t>m</m:t>
            </m:r>
            <m:r>
              <m:t xml:space="preserve"> </m:t>
            </m:r>
            <m:r>
              <m:t>s</m:t>
            </m:r>
          </m:e>
          <m:sup>
            <m:r>
              <m:t>-</m:t>
            </m:r>
            <m:r>
              <m:t>2</m:t>
            </m:r>
          </m:sup>
        </m:sSup>
      </m:oMath>
      <w:r>
        <w:t xml:space="preserve">. At some instant, a ball is projected vertically upward with a speed of </w:t>
      </w:r>
      <m:oMath>
        <m:r>
          <m:t>4</m:t>
        </m:r>
        <m:r>
          <m:t xml:space="preserve"> </m:t>
        </m:r>
        <m:sSup>
          <m:e>
            <m:r>
              <m:t>m</m:t>
            </m:r>
            <m:r>
              <m:t xml:space="preserve"> </m:t>
            </m:r>
            <m:r>
              <m:t>s</m:t>
            </m:r>
          </m:e>
          <m:sup>
            <m:r>
              <m:t>-</m:t>
            </m:r>
            <m:r>
              <m:t>1</m:t>
            </m:r>
          </m:sup>
        </m:sSup>
      </m:oMath>
      <w:r>
        <w:t xml:space="preserve"> relative to the elevator. Taking </w:t>
      </w:r>
      <m:oMath>
        <m:r>
          <m:t>g</m:t>
        </m:r>
        <m:r>
          <m:t>=</m:t>
        </m:r>
        <m:r>
          <m:t>1</m:t>
        </m:r>
        <m:r>
          <m:t>0</m:t>
        </m:r>
        <m:r>
          <m:t xml:space="preserve"> </m:t>
        </m:r>
        <m:sSup>
          <m:e>
            <m:r>
              <m:t>m</m:t>
            </m:r>
            <m:r>
              <m:t xml:space="preserve"> </m:t>
            </m:r>
            <m:r>
              <m:t>s</m:t>
            </m:r>
          </m:e>
          <m:sup>
            <m:r>
              <m:t>-</m:t>
            </m:r>
            <m:r>
              <m:t>2</m:t>
            </m:r>
          </m:sup>
        </m:sSup>
      </m:oMath>
      <w:r>
        <w:t xml:space="preserve"> and neglecting air resistance, after what time will the ball return to the point of projection as observed from the elevator?</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f>
                <m:num>
                  <m:r>
                    <m:t>1</m:t>
                  </m:r>
                </m:num>
                <m:den>
                  <m:r>
                    <m:t>3</m:t>
                  </m:r>
                </m:den>
              </m:f>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f>
                <m:num>
                  <m:r>
                    <m:t>2</m:t>
                  </m:r>
                </m:num>
                <m:den>
                  <m:r>
                    <m:t>3</m:t>
                  </m:r>
                </m:den>
              </m:f>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1</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f>
                <m:num>
                  <m:r>
                    <m:t>4</m:t>
                  </m:r>
                </m:num>
                <m:den>
                  <m:r>
                    <m:t>3</m:t>
                  </m:r>
                </m:den>
              </m:f>
              <m:r>
                <m:t xml:space="preserve"> </m:t>
              </m:r>
              <m:r>
                <m:t>s</m:t>
              </m:r>
            </m:oMath>
          </w:p>
        </w:tc>
      </w:tr>
    </w:tbl>
    <w:p>
      <w:pPr>
        <w:spacing w:after="40"/>
      </w:pPr>
    </w:p>
    <w:p>
      <w:pPr>
        <w:pStyle w:val="Question"/>
      </w:pPr>
      <w:r>
        <w:t xml:space="preserve">39. </w:t>
      </w:r>
      <w:r>
        <w:t xml:space="preserve">A lift is moving vertically upward with a constant acceleration of </w:t>
      </w:r>
      <m:oMath>
        <m:r>
          <m:t>2</m:t>
        </m:r>
        <m:r>
          <m:t xml:space="preserve"> </m:t>
        </m:r>
        <m:sSup>
          <m:e>
            <m:r>
              <m:t>m</m:t>
            </m:r>
            <m:r>
              <m:t xml:space="preserve"> </m:t>
            </m:r>
            <m:r>
              <m:t>s</m:t>
            </m:r>
          </m:e>
          <m:sup>
            <m:r>
              <m:t>-</m:t>
            </m:r>
            <m:r>
              <m:t>2</m:t>
            </m:r>
          </m:sup>
        </m:sSup>
      </m:oMath>
      <w:r>
        <w:t xml:space="preserve">. A passenger inside the lift throws a small ball vertically upward with a speed of </w:t>
      </w:r>
      <m:oMath>
        <m:r>
          <m:t>1</m:t>
        </m:r>
        <m:r>
          <m:t>2</m:t>
        </m:r>
        <m:r>
          <m:t xml:space="preserve"> </m:t>
        </m:r>
        <m:sSup>
          <m:e>
            <m:r>
              <m:t>m</m:t>
            </m:r>
            <m:r>
              <m:t xml:space="preserve"> </m:t>
            </m:r>
            <m:r>
              <m:t>s</m:t>
            </m:r>
          </m:e>
          <m:sup>
            <m:r>
              <m:t>-</m:t>
            </m:r>
            <m:r>
              <m:t>1</m:t>
            </m:r>
          </m:sup>
        </m:sSup>
      </m:oMath>
      <w:r>
        <w:t xml:space="preserve"> relative to the lift. The passenger catches the ball when it returns to the same relative height. Neglect air resistance and take </w:t>
      </w:r>
      <m:oMath>
        <m:r>
          <m:t>g</m:t>
        </m:r>
        <m:r>
          <m:t>=</m:t>
        </m:r>
        <m:r>
          <m:t>1</m:t>
        </m:r>
        <m:r>
          <m:t>0</m:t>
        </m:r>
        <m:r>
          <m:t xml:space="preserve"> </m:t>
        </m:r>
        <m:sSup>
          <m:e>
            <m:r>
              <m:t>m</m:t>
            </m:r>
            <m:r>
              <m:t xml:space="preserve"> </m:t>
            </m:r>
            <m:r>
              <m:t>s</m:t>
            </m:r>
          </m:e>
          <m:sup>
            <m:r>
              <m:t>-</m:t>
            </m:r>
            <m:r>
              <m:t>2</m:t>
            </m:r>
          </m:sup>
        </m:sSup>
      </m:oMath>
      <w:r>
        <w:t>. The time interval between throwing and catching, as measured by the passenger, is</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1</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2</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2</m:t>
              </m:r>
              <m:r>
                <m:t>.</m:t>
              </m:r>
              <m:r>
                <m:t>4</m:t>
              </m:r>
              <m:r>
                <m:t xml:space="preserve"> </m:t>
              </m:r>
              <m:r>
                <m:t>s</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3</m:t>
              </m:r>
              <m:r>
                <m:t xml:space="preserve"> </m:t>
              </m:r>
              <m:r>
                <m:t>s</m:t>
              </m:r>
            </m:oMath>
          </w:p>
        </w:tc>
      </w:tr>
    </w:tbl>
    <w:p>
      <w:pPr>
        <w:spacing w:after="40"/>
      </w:pPr>
    </w:p>
    <w:p>
      <w:pPr>
        <w:pStyle w:val="Question"/>
      </w:pPr>
      <w:r>
        <w:t xml:space="preserve">40. </w:t>
      </w:r>
      <w:r>
        <w:t xml:space="preserve">A lift is moving vertically upward with a constant speed of </w:t>
      </w:r>
      <m:oMath>
        <m:r>
          <m:t>5</m:t>
        </m:r>
        <m:r>
          <m:t xml:space="preserve"> </m:t>
        </m:r>
        <m:sSup>
          <m:e>
            <m:r>
              <m:t>m</m:t>
            </m:r>
            <m:r>
              <m:t xml:space="preserve"> </m:t>
            </m:r>
            <m:r>
              <m:t>s</m:t>
            </m:r>
          </m:e>
          <m:sup>
            <m:r>
              <m:t>-</m:t>
            </m:r>
            <m:r>
              <m:t>1</m:t>
            </m:r>
          </m:sup>
        </m:sSup>
      </m:oMath>
      <w:r>
        <w:t xml:space="preserve">. When the lift is </w:t>
      </w:r>
      <m:oMath>
        <m:r>
          <m:t>2</m:t>
        </m:r>
        <m:r>
          <m:t>0</m:t>
        </m:r>
        <m:r>
          <m:t xml:space="preserve"> </m:t>
        </m:r>
        <m:r>
          <m:t>m</m:t>
        </m:r>
      </m:oMath>
      <w:r>
        <w:t xml:space="preserve"> above the ground, a ball is projected vertically upward relative to the lift with speed </w:t>
      </w:r>
      <m:oMath>
        <m:r>
          <m:t>1</m:t>
        </m:r>
        <m:r>
          <m:t>5</m:t>
        </m:r>
        <m:r>
          <m:t xml:space="preserve"> </m:t>
        </m:r>
        <m:sSup>
          <m:e>
            <m:r>
              <m:t>m</m:t>
            </m:r>
            <m:r>
              <m:t xml:space="preserve"> </m:t>
            </m:r>
            <m:r>
              <m:t>s</m:t>
            </m:r>
          </m:e>
          <m:sup>
            <m:r>
              <m:t>-</m:t>
            </m:r>
            <m:r>
              <m:t>1</m:t>
            </m:r>
          </m:sup>
        </m:sSup>
      </m:oMath>
      <w:r>
        <w:t xml:space="preserve">. Neglect air resistance and take </w:t>
      </w:r>
      <m:oMath>
        <m:r>
          <m:t>g</m:t>
        </m:r>
        <m:r>
          <m:t>=</m:t>
        </m:r>
        <m:r>
          <m:t>1</m:t>
        </m:r>
        <m:r>
          <m:t>0</m:t>
        </m:r>
        <m:r>
          <m:t xml:space="preserve"> </m:t>
        </m:r>
        <m:sSup>
          <m:e>
            <m:r>
              <m:t>m</m:t>
            </m:r>
            <m:r>
              <m:t xml:space="preserve"> </m:t>
            </m:r>
            <m:r>
              <m:t>s</m:t>
            </m:r>
          </m:e>
          <m:sup>
            <m:r>
              <m:t>-</m:t>
            </m:r>
            <m:r>
              <m:t>2</m:t>
            </m:r>
          </m:sup>
        </m:sSup>
      </m:oMath>
      <w:r>
        <w:t>. What is the maximum height attained by the ball above the ground?</w:t>
      </w:r>
      <w:r>
        <w:rPr>
          <w:i/>
        </w:rPr>
        <w:t xml:space="preserve">  [4 marks]</w:t>
      </w:r>
    </w:p>
    <w:tbl>
      <w:tblPr>
        <w:tblStyle w:val="TableGrid"/>
        <w:tblW w:type="auto" w:w="0"/>
        <w:tblLook w:firstColumn="1" w:firstRow="1" w:lastColumn="0" w:lastRow="0" w:noHBand="0" w:noVBand="1" w:val="04A0"/>
      </w:tblPr>
      <w:tblGrid>
        <w:gridCol w:w="2541"/>
        <w:gridCol w:w="2541"/>
        <w:gridCol w:w="2541"/>
        <w:gridCol w:w="2541"/>
      </w:tblGrid>
      <w:tr>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(A) </w:t>
            </w:r>
            <m:oMath>
              <m:r>
                <m:t>2</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(B) </w:t>
            </w:r>
            <m:oMath>
              <m:r>
                <m:t>3</m:t>
              </m:r>
              <m:r>
                <m:t>5</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(C) </w:t>
            </w:r>
            <m:oMath>
              <m:r>
                <m:t>4</m:t>
              </m:r>
              <m:r>
                <m:t>0</m:t>
              </m:r>
              <m:r>
                <m:t xml:space="preserve"> </m:t>
              </m:r>
              <m:r>
                <m:t>m</m:t>
              </m:r>
            </m:oMath>
          </w:p>
        </w:tc>
        <w:tc>
          <w:tcPr>
            <w:tcW w:type="dxa" w:w="2541"/>
            <w:tcBorders>
              <w:top w:val="single" w:sz="4" w:color="auto"/>
              <w:left w:val="single" w:sz="4" w:color="auto"/>
              <w:bottom w:val="single" w:sz="4" w:color="auto"/>
              <w:right w:val="single" w:sz="4" w:color="auto"/>
              <w:insideH w:val="single" w:sz="4" w:color="auto"/>
              <w:insideV w:val="single" w:sz="4" w:color="auto"/>
            </w:tcBorders>
            <w:tcMar>
              <w:top w:w="60" w:type="dxa"/>
              <w:start w:w="60" w:type="dxa"/>
              <w:bottom w:w="60" w:type="dxa"/>
              <w:end w:w="60" w:type="dxa"/>
            </w:tcMar>
          </w:tcPr>
          <w:p>
            <w:pPr>
              <w:spacing w:after="20"/>
            </w:pPr>
            <w:r/>
            <w:r>
              <w:t xml:space="preserve">(D) </w:t>
            </w:r>
            <m:oMath>
              <m:r>
                <m:t>4</m:t>
              </m:r>
              <m:r>
                <m:t>5</m:t>
              </m:r>
              <m:r>
                <m:t xml:space="preserve"> </m:t>
              </m:r>
              <m:r>
                <m:t>m</m:t>
              </m:r>
            </m:oMath>
          </w:p>
        </w:tc>
      </w:tr>
    </w:tbl>
    <w:p>
      <w:pPr>
        <w:spacing w:after="4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rPr>
      <w:t>Question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160" w:after="60"/>
    </w:pPr>
    <w:rPr>
      <w:rFonts w:ascii="Times New Roman" w:hAnsi="Times New Roman"/>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